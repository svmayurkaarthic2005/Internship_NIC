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F2984" w14:textId="77777777" w:rsidR="00FC1744" w:rsidRDefault="00000000">
      <w:pPr>
        <w:spacing w:before="240" w:after="80"/>
        <w:jc w:val="center"/>
      </w:pPr>
      <w:r>
        <w:rPr>
          <w:b/>
          <w:color w:val="1A365D"/>
          <w:sz w:val="48"/>
        </w:rPr>
        <w:t>POSTGRESQL DATABASE TABLE STRUCTURE REPORT</w:t>
      </w:r>
    </w:p>
    <w:p w14:paraId="2F3876D5" w14:textId="77777777" w:rsidR="00FC1744" w:rsidRDefault="00000000">
      <w:pPr>
        <w:spacing w:after="400"/>
        <w:jc w:val="center"/>
      </w:pPr>
      <w:r>
        <w:rPr>
          <w:i/>
          <w:color w:val="2B6CB0"/>
          <w:sz w:val="26"/>
        </w:rPr>
        <w:t>Complete Technical Data Dictionary, Schema Definitions &amp; Constraint Architecture</w:t>
      </w:r>
      <w:r>
        <w:rPr>
          <w:i/>
          <w:color w:val="2B6CB0"/>
          <w:sz w:val="26"/>
        </w:rPr>
        <w:br/>
        <w:t>Sub Inspector Surveyor (SIS) AI Assistant Platform</w:t>
      </w:r>
    </w:p>
    <w:tbl>
      <w:tblPr>
        <w:tblW w:w="0" w:type="auto"/>
        <w:jc w:val="center"/>
        <w:tblLook w:val="04A0" w:firstRow="1" w:lastRow="0" w:firstColumn="1" w:lastColumn="0" w:noHBand="0" w:noVBand="1"/>
      </w:tblPr>
      <w:tblGrid>
        <w:gridCol w:w="3168"/>
        <w:gridCol w:w="6192"/>
      </w:tblGrid>
      <w:tr w:rsidR="00FC1744" w14:paraId="4A68BA60" w14:textId="77777777">
        <w:trPr>
          <w:jc w:val="center"/>
        </w:trPr>
        <w:tc>
          <w:tcPr>
            <w:tcW w:w="3168" w:type="dxa"/>
            <w:shd w:val="clear" w:color="auto" w:fill="1A365D"/>
            <w:tcMar>
              <w:top w:w="100" w:type="dxa"/>
              <w:left w:w="120" w:type="dxa"/>
              <w:bottom w:w="100" w:type="dxa"/>
              <w:right w:w="120" w:type="dxa"/>
            </w:tcMar>
          </w:tcPr>
          <w:p w14:paraId="2433A6F7" w14:textId="77777777" w:rsidR="00FC1744" w:rsidRDefault="00000000">
            <w:r>
              <w:rPr>
                <w:b/>
                <w:color w:val="FFFFFF"/>
                <w:sz w:val="19"/>
              </w:rPr>
              <w:t>Attribute</w:t>
            </w:r>
          </w:p>
        </w:tc>
        <w:tc>
          <w:tcPr>
            <w:tcW w:w="6192" w:type="dxa"/>
            <w:shd w:val="clear" w:color="auto" w:fill="1A365D"/>
            <w:tcMar>
              <w:top w:w="100" w:type="dxa"/>
              <w:left w:w="120" w:type="dxa"/>
              <w:bottom w:w="100" w:type="dxa"/>
              <w:right w:w="120" w:type="dxa"/>
            </w:tcMar>
          </w:tcPr>
          <w:p w14:paraId="6C99268C" w14:textId="77777777" w:rsidR="00FC1744" w:rsidRDefault="00000000">
            <w:r>
              <w:rPr>
                <w:b/>
                <w:color w:val="FFFFFF"/>
                <w:sz w:val="19"/>
              </w:rPr>
              <w:t>Specification Details</w:t>
            </w:r>
          </w:p>
        </w:tc>
      </w:tr>
      <w:tr w:rsidR="00FC1744" w14:paraId="0756AB11" w14:textId="77777777">
        <w:trPr>
          <w:jc w:val="center"/>
        </w:trPr>
        <w:tc>
          <w:tcPr>
            <w:tcW w:w="3168" w:type="dxa"/>
            <w:shd w:val="clear" w:color="auto" w:fill="FFFFFF"/>
            <w:tcMar>
              <w:top w:w="80" w:type="dxa"/>
              <w:left w:w="120" w:type="dxa"/>
              <w:bottom w:w="80" w:type="dxa"/>
              <w:right w:w="120" w:type="dxa"/>
            </w:tcMar>
          </w:tcPr>
          <w:p w14:paraId="2EC2D5E9" w14:textId="77777777" w:rsidR="00FC1744" w:rsidRDefault="00000000">
            <w:r>
              <w:rPr>
                <w:sz w:val="18"/>
              </w:rPr>
              <w:t>Database Engine</w:t>
            </w:r>
          </w:p>
        </w:tc>
        <w:tc>
          <w:tcPr>
            <w:tcW w:w="6192" w:type="dxa"/>
            <w:shd w:val="clear" w:color="auto" w:fill="FFFFFF"/>
            <w:tcMar>
              <w:top w:w="80" w:type="dxa"/>
              <w:left w:w="120" w:type="dxa"/>
              <w:bottom w:w="80" w:type="dxa"/>
              <w:right w:w="120" w:type="dxa"/>
            </w:tcMar>
          </w:tcPr>
          <w:p w14:paraId="039507BE" w14:textId="77777777" w:rsidR="00FC1744" w:rsidRDefault="00000000">
            <w:r>
              <w:rPr>
                <w:sz w:val="18"/>
              </w:rPr>
              <w:t>PostgreSQL 15+ with pgvector extension</w:t>
            </w:r>
          </w:p>
        </w:tc>
      </w:tr>
      <w:tr w:rsidR="00FC1744" w14:paraId="553ECF71" w14:textId="77777777">
        <w:trPr>
          <w:jc w:val="center"/>
        </w:trPr>
        <w:tc>
          <w:tcPr>
            <w:tcW w:w="3168" w:type="dxa"/>
            <w:shd w:val="clear" w:color="auto" w:fill="F7FAFC"/>
            <w:tcMar>
              <w:top w:w="80" w:type="dxa"/>
              <w:left w:w="120" w:type="dxa"/>
              <w:bottom w:w="80" w:type="dxa"/>
              <w:right w:w="120" w:type="dxa"/>
            </w:tcMar>
          </w:tcPr>
          <w:p w14:paraId="22ED50A4" w14:textId="77777777" w:rsidR="00FC1744" w:rsidRDefault="00000000">
            <w:r>
              <w:rPr>
                <w:sz w:val="18"/>
              </w:rPr>
              <w:t>Database Name</w:t>
            </w:r>
          </w:p>
        </w:tc>
        <w:tc>
          <w:tcPr>
            <w:tcW w:w="6192" w:type="dxa"/>
            <w:shd w:val="clear" w:color="auto" w:fill="F7FAFC"/>
            <w:tcMar>
              <w:top w:w="80" w:type="dxa"/>
              <w:left w:w="120" w:type="dxa"/>
              <w:bottom w:w="80" w:type="dxa"/>
              <w:right w:w="120" w:type="dxa"/>
            </w:tcMar>
          </w:tcPr>
          <w:p w14:paraId="053B7687" w14:textId="77777777" w:rsidR="00FC1744" w:rsidRDefault="00000000">
            <w:r>
              <w:rPr>
                <w:sz w:val="18"/>
              </w:rPr>
              <w:t>sis_chatbot</w:t>
            </w:r>
          </w:p>
        </w:tc>
      </w:tr>
      <w:tr w:rsidR="00FC1744" w14:paraId="5E6E5A1B" w14:textId="77777777">
        <w:trPr>
          <w:jc w:val="center"/>
        </w:trPr>
        <w:tc>
          <w:tcPr>
            <w:tcW w:w="3168" w:type="dxa"/>
            <w:shd w:val="clear" w:color="auto" w:fill="FFFFFF"/>
            <w:tcMar>
              <w:top w:w="80" w:type="dxa"/>
              <w:left w:w="120" w:type="dxa"/>
              <w:bottom w:w="80" w:type="dxa"/>
              <w:right w:w="120" w:type="dxa"/>
            </w:tcMar>
          </w:tcPr>
          <w:p w14:paraId="65A8F6F1" w14:textId="77777777" w:rsidR="00FC1744" w:rsidRDefault="00000000">
            <w:r>
              <w:rPr>
                <w:sz w:val="18"/>
              </w:rPr>
              <w:t>ORM Mapping</w:t>
            </w:r>
          </w:p>
        </w:tc>
        <w:tc>
          <w:tcPr>
            <w:tcW w:w="6192" w:type="dxa"/>
            <w:shd w:val="clear" w:color="auto" w:fill="FFFFFF"/>
            <w:tcMar>
              <w:top w:w="80" w:type="dxa"/>
              <w:left w:w="120" w:type="dxa"/>
              <w:bottom w:w="80" w:type="dxa"/>
              <w:right w:w="120" w:type="dxa"/>
            </w:tcMar>
          </w:tcPr>
          <w:p w14:paraId="1E16740A" w14:textId="77777777" w:rsidR="00FC1744" w:rsidRDefault="00000000">
            <w:r>
              <w:rPr>
                <w:sz w:val="18"/>
              </w:rPr>
              <w:t>SQLAlchemy 2.0 (Async Engine via asyncpg + psycopg2)</w:t>
            </w:r>
          </w:p>
        </w:tc>
      </w:tr>
      <w:tr w:rsidR="00FC1744" w14:paraId="02635743" w14:textId="77777777">
        <w:trPr>
          <w:jc w:val="center"/>
        </w:trPr>
        <w:tc>
          <w:tcPr>
            <w:tcW w:w="3168" w:type="dxa"/>
            <w:shd w:val="clear" w:color="auto" w:fill="F7FAFC"/>
            <w:tcMar>
              <w:top w:w="80" w:type="dxa"/>
              <w:left w:w="120" w:type="dxa"/>
              <w:bottom w:w="80" w:type="dxa"/>
              <w:right w:w="120" w:type="dxa"/>
            </w:tcMar>
          </w:tcPr>
          <w:p w14:paraId="4A8399AC" w14:textId="77777777" w:rsidR="00FC1744" w:rsidRDefault="00000000">
            <w:r>
              <w:rPr>
                <w:sz w:val="18"/>
              </w:rPr>
              <w:t>Total Tables</w:t>
            </w:r>
          </w:p>
        </w:tc>
        <w:tc>
          <w:tcPr>
            <w:tcW w:w="6192" w:type="dxa"/>
            <w:shd w:val="clear" w:color="auto" w:fill="F7FAFC"/>
            <w:tcMar>
              <w:top w:w="80" w:type="dxa"/>
              <w:left w:w="120" w:type="dxa"/>
              <w:bottom w:w="80" w:type="dxa"/>
              <w:right w:w="120" w:type="dxa"/>
            </w:tcMar>
          </w:tcPr>
          <w:p w14:paraId="35AB297C" w14:textId="77777777" w:rsidR="00FC1744" w:rsidRDefault="00000000">
            <w:r>
              <w:rPr>
                <w:sz w:val="18"/>
              </w:rPr>
              <w:t>23 Tables across 7 Core Domains</w:t>
            </w:r>
          </w:p>
        </w:tc>
      </w:tr>
      <w:tr w:rsidR="00FC1744" w14:paraId="582A6729" w14:textId="77777777">
        <w:trPr>
          <w:jc w:val="center"/>
        </w:trPr>
        <w:tc>
          <w:tcPr>
            <w:tcW w:w="3168" w:type="dxa"/>
            <w:shd w:val="clear" w:color="auto" w:fill="FFFFFF"/>
            <w:tcMar>
              <w:top w:w="80" w:type="dxa"/>
              <w:left w:w="120" w:type="dxa"/>
              <w:bottom w:w="80" w:type="dxa"/>
              <w:right w:w="120" w:type="dxa"/>
            </w:tcMar>
          </w:tcPr>
          <w:p w14:paraId="38175751" w14:textId="77777777" w:rsidR="00FC1744" w:rsidRDefault="00000000">
            <w:r>
              <w:rPr>
                <w:sz w:val="18"/>
              </w:rPr>
              <w:t>Primary Keys</w:t>
            </w:r>
          </w:p>
        </w:tc>
        <w:tc>
          <w:tcPr>
            <w:tcW w:w="6192" w:type="dxa"/>
            <w:shd w:val="clear" w:color="auto" w:fill="FFFFFF"/>
            <w:tcMar>
              <w:top w:w="80" w:type="dxa"/>
              <w:left w:w="120" w:type="dxa"/>
              <w:bottom w:w="80" w:type="dxa"/>
              <w:right w:w="120" w:type="dxa"/>
            </w:tcMar>
          </w:tcPr>
          <w:p w14:paraId="727D9E2F" w14:textId="77777777" w:rsidR="00FC1744" w:rsidRDefault="00000000">
            <w:r>
              <w:rPr>
                <w:sz w:val="18"/>
              </w:rPr>
              <w:t>UUID v4 (Universally Unique Identifiers) across all entity tables</w:t>
            </w:r>
          </w:p>
        </w:tc>
      </w:tr>
      <w:tr w:rsidR="00FC1744" w14:paraId="2BC79EC4" w14:textId="77777777">
        <w:trPr>
          <w:jc w:val="center"/>
        </w:trPr>
        <w:tc>
          <w:tcPr>
            <w:tcW w:w="3168" w:type="dxa"/>
            <w:shd w:val="clear" w:color="auto" w:fill="F7FAFC"/>
            <w:tcMar>
              <w:top w:w="80" w:type="dxa"/>
              <w:left w:w="120" w:type="dxa"/>
              <w:bottom w:w="80" w:type="dxa"/>
              <w:right w:w="120" w:type="dxa"/>
            </w:tcMar>
          </w:tcPr>
          <w:p w14:paraId="6DC473EC" w14:textId="77777777" w:rsidR="00FC1744" w:rsidRDefault="00000000">
            <w:r>
              <w:rPr>
                <w:sz w:val="18"/>
              </w:rPr>
              <w:t>Timestamps</w:t>
            </w:r>
          </w:p>
        </w:tc>
        <w:tc>
          <w:tcPr>
            <w:tcW w:w="6192" w:type="dxa"/>
            <w:shd w:val="clear" w:color="auto" w:fill="F7FAFC"/>
            <w:tcMar>
              <w:top w:w="80" w:type="dxa"/>
              <w:left w:w="120" w:type="dxa"/>
              <w:bottom w:w="80" w:type="dxa"/>
              <w:right w:w="120" w:type="dxa"/>
            </w:tcMar>
          </w:tcPr>
          <w:p w14:paraId="24A01162" w14:textId="77777777" w:rsidR="00FC1744" w:rsidRDefault="00000000">
            <w:r>
              <w:rPr>
                <w:sz w:val="18"/>
              </w:rPr>
              <w:t>Timezone-aware TIMESTAMP WITH TIME ZONE (UTC default)</w:t>
            </w:r>
          </w:p>
        </w:tc>
      </w:tr>
      <w:tr w:rsidR="00FC1744" w14:paraId="508C13BB" w14:textId="77777777">
        <w:trPr>
          <w:jc w:val="center"/>
        </w:trPr>
        <w:tc>
          <w:tcPr>
            <w:tcW w:w="3168" w:type="dxa"/>
            <w:shd w:val="clear" w:color="auto" w:fill="FFFFFF"/>
            <w:tcMar>
              <w:top w:w="80" w:type="dxa"/>
              <w:left w:w="120" w:type="dxa"/>
              <w:bottom w:w="80" w:type="dxa"/>
              <w:right w:w="120" w:type="dxa"/>
            </w:tcMar>
          </w:tcPr>
          <w:p w14:paraId="24228797" w14:textId="77777777" w:rsidR="00FC1744" w:rsidRDefault="00000000">
            <w:r>
              <w:rPr>
                <w:sz w:val="18"/>
              </w:rPr>
              <w:t>Vector Search</w:t>
            </w:r>
          </w:p>
        </w:tc>
        <w:tc>
          <w:tcPr>
            <w:tcW w:w="6192" w:type="dxa"/>
            <w:shd w:val="clear" w:color="auto" w:fill="FFFFFF"/>
            <w:tcMar>
              <w:top w:w="80" w:type="dxa"/>
              <w:left w:w="120" w:type="dxa"/>
              <w:bottom w:w="80" w:type="dxa"/>
              <w:right w:w="120" w:type="dxa"/>
            </w:tcMar>
          </w:tcPr>
          <w:p w14:paraId="5BB88325" w14:textId="77777777" w:rsidR="00FC1744" w:rsidRDefault="00000000">
            <w:r>
              <w:rPr>
                <w:sz w:val="18"/>
              </w:rPr>
              <w:t>768-Dimension Cosine Distance HNSW Index via pgvector</w:t>
            </w:r>
          </w:p>
        </w:tc>
      </w:tr>
    </w:tbl>
    <w:p w14:paraId="28DDDF5A" w14:textId="77777777" w:rsidR="00FC1744" w:rsidRDefault="00FC1744"/>
    <w:p w14:paraId="62CE412E" w14:textId="77777777" w:rsidR="00FC1744" w:rsidRDefault="00000000">
      <w:pPr>
        <w:keepNext/>
        <w:spacing w:before="360"/>
      </w:pPr>
      <w:r>
        <w:rPr>
          <w:b/>
          <w:color w:val="1A365D"/>
          <w:sz w:val="32"/>
        </w:rPr>
        <w:t>1. Database Architecture Overview</w:t>
      </w:r>
    </w:p>
    <w:p w14:paraId="1DA7787A" w14:textId="77777777" w:rsidR="00FC1744" w:rsidRDefault="00000000">
      <w:r>
        <w:t>The sis_chatbot PostgreSQL database serves as the relational and vector data backbone for the Sub Inspector Surveyor (SIS) AI Assistant platform. Designed according to enterprise database standards, the schema integrates hierarchical geographic partitioning, legal land survey registries, application workflow state engines, security audit trails, and 768-dimensional vector embeddings within a unified relational database instance.</w:t>
      </w:r>
    </w:p>
    <w:tbl>
      <w:tblPr>
        <w:tblW w:w="0" w:type="auto"/>
        <w:jc w:val="center"/>
        <w:tblLook w:val="04A0" w:firstRow="1" w:lastRow="0" w:firstColumn="1" w:lastColumn="0" w:noHBand="0" w:noVBand="1"/>
      </w:tblPr>
      <w:tblGrid>
        <w:gridCol w:w="9360"/>
      </w:tblGrid>
      <w:tr w:rsidR="00FC1744" w14:paraId="02313162" w14:textId="77777777">
        <w:trPr>
          <w:jc w:val="center"/>
        </w:trPr>
        <w:tc>
          <w:tcPr>
            <w:tcW w:w="9360" w:type="dxa"/>
            <w:shd w:val="clear" w:color="auto" w:fill="EBF8FF"/>
            <w:tcMar>
              <w:top w:w="140" w:type="dxa"/>
              <w:left w:w="200" w:type="dxa"/>
              <w:bottom w:w="140" w:type="dxa"/>
              <w:right w:w="200" w:type="dxa"/>
            </w:tcMar>
          </w:tcPr>
          <w:p w14:paraId="3CC58FFA" w14:textId="77777777" w:rsidR="00FC1744" w:rsidRDefault="00000000">
            <w:pPr>
              <w:spacing w:after="0"/>
            </w:pPr>
            <w:r>
              <w:rPr>
                <w:b/>
                <w:color w:val="2B6CB0"/>
              </w:rPr>
              <w:t xml:space="preserve">[SCHEMA DESIGN STANDARDS] </w:t>
            </w:r>
            <w:r>
              <w:t>Key Design Principle: All entity tables utilize 128-bit UUID primary keys to ensure global uniqueness and prevent sequential key enumeration. Temporal auditability is guaranteed across all tables using timezone-aware UTC timestamps with automatic on-update triggers.</w:t>
            </w:r>
          </w:p>
        </w:tc>
      </w:tr>
    </w:tbl>
    <w:p w14:paraId="34401B9F" w14:textId="77777777" w:rsidR="00FC1744" w:rsidRDefault="00FC1744">
      <w:pPr>
        <w:spacing w:after="80"/>
      </w:pPr>
    </w:p>
    <w:p w14:paraId="1A708440" w14:textId="77777777" w:rsidR="00FC1744" w:rsidRDefault="00000000">
      <w:pPr>
        <w:keepNext/>
        <w:spacing w:before="360"/>
      </w:pPr>
      <w:r>
        <w:rPr>
          <w:b/>
          <w:color w:val="1A365D"/>
          <w:sz w:val="32"/>
        </w:rPr>
        <w:lastRenderedPageBreak/>
        <w:t>2. Schema Domain Classification</w:t>
      </w:r>
    </w:p>
    <w:p w14:paraId="698E3B6D" w14:textId="77777777" w:rsidR="00FC1744" w:rsidRDefault="00000000">
      <w:r>
        <w:t>The 23 database tables are logically organized into 7 distinct operational domains:</w:t>
      </w:r>
    </w:p>
    <w:p w14:paraId="108ABCF0" w14:textId="77777777" w:rsidR="00FC1744" w:rsidRDefault="00000000">
      <w:pPr>
        <w:pStyle w:val="ListBullet"/>
        <w:spacing w:after="80"/>
      </w:pPr>
      <w:r>
        <w:rPr>
          <w:b/>
          <w:color w:val="1A365D"/>
        </w:rPr>
        <w:t xml:space="preserve">1. Geography Hierarchy: </w:t>
      </w:r>
      <w:r>
        <w:t>districts, taluks, towns, wards, blocks</w:t>
      </w:r>
    </w:p>
    <w:p w14:paraId="357EEBBA" w14:textId="77777777" w:rsidR="00FC1744" w:rsidRDefault="00000000">
      <w:pPr>
        <w:pStyle w:val="ListBullet"/>
        <w:spacing w:after="80"/>
      </w:pPr>
      <w:r>
        <w:rPr>
          <w:b/>
          <w:color w:val="1A365D"/>
        </w:rPr>
        <w:t xml:space="preserve">2. Survey Land Registry: </w:t>
      </w:r>
      <w:r>
        <w:t>survey_numbers, sub_divisions, owners, survey_ownership</w:t>
      </w:r>
    </w:p>
    <w:p w14:paraId="6125FC4F" w14:textId="77777777" w:rsidR="00FC1744" w:rsidRDefault="00000000">
      <w:pPr>
        <w:pStyle w:val="ListBullet"/>
        <w:spacing w:after="80"/>
      </w:pPr>
      <w:r>
        <w:rPr>
          <w:b/>
          <w:color w:val="1A365D"/>
        </w:rPr>
        <w:t xml:space="preserve">3. Officer Authentication &amp; Security: </w:t>
      </w:r>
      <w:r>
        <w:t>sis_officers, officer_jurisdictions</w:t>
      </w:r>
    </w:p>
    <w:p w14:paraId="094D5651" w14:textId="77777777" w:rsidR="00FC1744" w:rsidRDefault="00000000">
      <w:pPr>
        <w:pStyle w:val="ListBullet"/>
        <w:spacing w:after="80"/>
      </w:pPr>
      <w:r>
        <w:rPr>
          <w:b/>
          <w:color w:val="1A365D"/>
        </w:rPr>
        <w:t xml:space="preserve">4. Application Workflow Engine: </w:t>
      </w:r>
      <w:r>
        <w:t>applicants, applications, application_sub_divisions, application_documents, workflow_history</w:t>
      </w:r>
    </w:p>
    <w:p w14:paraId="76F51F50" w14:textId="77777777" w:rsidR="00FC1744" w:rsidRDefault="00000000">
      <w:pPr>
        <w:pStyle w:val="ListBullet"/>
        <w:spacing w:after="80"/>
      </w:pPr>
      <w:r>
        <w:rPr>
          <w:b/>
          <w:color w:val="1A365D"/>
        </w:rPr>
        <w:t xml:space="preserve">5. Field Inspection &amp; Operations: </w:t>
      </w:r>
      <w:r>
        <w:t>field_visits, patta_transfers</w:t>
      </w:r>
    </w:p>
    <w:p w14:paraId="34BF419D" w14:textId="77777777" w:rsidR="00FC1744" w:rsidRDefault="00000000">
      <w:pPr>
        <w:pStyle w:val="ListBullet"/>
        <w:spacing w:after="80"/>
      </w:pPr>
      <w:r>
        <w:rPr>
          <w:b/>
          <w:color w:val="1A365D"/>
        </w:rPr>
        <w:t xml:space="preserve">6. Notifications, Auditing &amp; Chat: </w:t>
      </w:r>
      <w:r>
        <w:t>notifications, audit_logs, chat_sessions, chat_messages</w:t>
      </w:r>
    </w:p>
    <w:p w14:paraId="28450020" w14:textId="77777777" w:rsidR="00FC1744" w:rsidRDefault="00000000">
      <w:pPr>
        <w:pStyle w:val="ListBullet"/>
        <w:spacing w:after="80"/>
      </w:pPr>
      <w:r>
        <w:rPr>
          <w:b/>
          <w:color w:val="1A365D"/>
        </w:rPr>
        <w:t xml:space="preserve">7. Vector Knowledge Embedding Store: </w:t>
      </w:r>
      <w:r>
        <w:t>knowledge_embeddings (pgvector HNSW Index)</w:t>
      </w:r>
    </w:p>
    <w:p w14:paraId="7A22882A" w14:textId="77777777" w:rsidR="00FC1744" w:rsidRDefault="00000000">
      <w:pPr>
        <w:keepNext/>
        <w:spacing w:before="360"/>
      </w:pPr>
      <w:r>
        <w:rPr>
          <w:b/>
          <w:color w:val="1A365D"/>
          <w:sz w:val="32"/>
        </w:rPr>
        <w:t>3. Detailed Data Dictionary &amp; Table Schemas</w:t>
      </w:r>
    </w:p>
    <w:p w14:paraId="19CEAA79" w14:textId="77777777" w:rsidR="00FC1744" w:rsidRDefault="00000000">
      <w:pPr>
        <w:keepNext/>
        <w:spacing w:before="280" w:after="80"/>
      </w:pPr>
      <w:r>
        <w:rPr>
          <w:b/>
          <w:color w:val="2B6CB0"/>
          <w:sz w:val="26"/>
        </w:rPr>
        <w:t>3.1 Geography Hierarchy Domain</w:t>
      </w:r>
    </w:p>
    <w:p w14:paraId="286E9723" w14:textId="77777777" w:rsidR="00FC1744" w:rsidRDefault="00000000">
      <w:r>
        <w:t>Table Name: districts | Purpose: Top-level spatial administrative district registry.</w:t>
      </w:r>
    </w:p>
    <w:tbl>
      <w:tblPr>
        <w:tblW w:w="0" w:type="auto"/>
        <w:jc w:val="center"/>
        <w:tblLook w:val="04A0" w:firstRow="1" w:lastRow="0" w:firstColumn="1" w:lastColumn="0" w:noHBand="0" w:noVBand="1"/>
      </w:tblPr>
      <w:tblGrid>
        <w:gridCol w:w="2160"/>
        <w:gridCol w:w="1728"/>
        <w:gridCol w:w="864"/>
        <w:gridCol w:w="1872"/>
        <w:gridCol w:w="2736"/>
      </w:tblGrid>
      <w:tr w:rsidR="00FC1744" w14:paraId="2E04E157" w14:textId="77777777">
        <w:trPr>
          <w:jc w:val="center"/>
        </w:trPr>
        <w:tc>
          <w:tcPr>
            <w:tcW w:w="2160" w:type="dxa"/>
            <w:shd w:val="clear" w:color="auto" w:fill="1A365D"/>
            <w:tcMar>
              <w:top w:w="100" w:type="dxa"/>
              <w:left w:w="120" w:type="dxa"/>
              <w:bottom w:w="100" w:type="dxa"/>
              <w:right w:w="120" w:type="dxa"/>
            </w:tcMar>
          </w:tcPr>
          <w:p w14:paraId="35A8CF84"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282DBE77"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7DF0A7F4"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14683BD9"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7DCC9F36" w14:textId="77777777" w:rsidR="00FC1744" w:rsidRDefault="00000000">
            <w:r>
              <w:rPr>
                <w:b/>
                <w:color w:val="FFFFFF"/>
                <w:sz w:val="19"/>
              </w:rPr>
              <w:t>Description &amp; Usage</w:t>
            </w:r>
          </w:p>
        </w:tc>
      </w:tr>
      <w:tr w:rsidR="00FC1744" w14:paraId="080ADA02" w14:textId="77777777">
        <w:trPr>
          <w:jc w:val="center"/>
        </w:trPr>
        <w:tc>
          <w:tcPr>
            <w:tcW w:w="2160" w:type="dxa"/>
            <w:shd w:val="clear" w:color="auto" w:fill="FFFFFF"/>
            <w:tcMar>
              <w:top w:w="80" w:type="dxa"/>
              <w:left w:w="120" w:type="dxa"/>
              <w:bottom w:w="80" w:type="dxa"/>
              <w:right w:w="120" w:type="dxa"/>
            </w:tcMar>
          </w:tcPr>
          <w:p w14:paraId="0C4590DD"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63D321FC"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35CBA720"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60D743A6"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3D4B2D04" w14:textId="77777777" w:rsidR="00FC1744" w:rsidRDefault="00000000">
            <w:r>
              <w:rPr>
                <w:sz w:val="18"/>
              </w:rPr>
              <w:t>Unique district identifier (default: uuid4)</w:t>
            </w:r>
          </w:p>
        </w:tc>
      </w:tr>
      <w:tr w:rsidR="00FC1744" w14:paraId="1DAA47EA" w14:textId="77777777">
        <w:trPr>
          <w:jc w:val="center"/>
        </w:trPr>
        <w:tc>
          <w:tcPr>
            <w:tcW w:w="2160" w:type="dxa"/>
            <w:shd w:val="clear" w:color="auto" w:fill="F7FAFC"/>
            <w:tcMar>
              <w:top w:w="80" w:type="dxa"/>
              <w:left w:w="120" w:type="dxa"/>
              <w:bottom w:w="80" w:type="dxa"/>
              <w:right w:w="120" w:type="dxa"/>
            </w:tcMar>
          </w:tcPr>
          <w:p w14:paraId="235A3341" w14:textId="77777777" w:rsidR="00FC1744" w:rsidRDefault="00000000">
            <w:r>
              <w:rPr>
                <w:sz w:val="18"/>
              </w:rPr>
              <w:t>name</w:t>
            </w:r>
          </w:p>
        </w:tc>
        <w:tc>
          <w:tcPr>
            <w:tcW w:w="1728" w:type="dxa"/>
            <w:shd w:val="clear" w:color="auto" w:fill="F7FAFC"/>
            <w:tcMar>
              <w:top w:w="80" w:type="dxa"/>
              <w:left w:w="120" w:type="dxa"/>
              <w:bottom w:w="80" w:type="dxa"/>
              <w:right w:w="120" w:type="dxa"/>
            </w:tcMar>
          </w:tcPr>
          <w:p w14:paraId="566D04C0" w14:textId="77777777" w:rsidR="00FC1744" w:rsidRDefault="00000000">
            <w:r>
              <w:rPr>
                <w:sz w:val="18"/>
              </w:rPr>
              <w:t>VARCHAR(100)</w:t>
            </w:r>
          </w:p>
        </w:tc>
        <w:tc>
          <w:tcPr>
            <w:tcW w:w="864" w:type="dxa"/>
            <w:shd w:val="clear" w:color="auto" w:fill="F7FAFC"/>
            <w:tcMar>
              <w:top w:w="80" w:type="dxa"/>
              <w:left w:w="120" w:type="dxa"/>
              <w:bottom w:w="80" w:type="dxa"/>
              <w:right w:w="120" w:type="dxa"/>
            </w:tcMar>
          </w:tcPr>
          <w:p w14:paraId="2F5C262C"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7D313973" w14:textId="77777777" w:rsidR="00FC1744" w:rsidRDefault="00000000">
            <w:r>
              <w:rPr>
                <w:sz w:val="18"/>
              </w:rPr>
              <w:t>UNIQUE</w:t>
            </w:r>
          </w:p>
        </w:tc>
        <w:tc>
          <w:tcPr>
            <w:tcW w:w="2736" w:type="dxa"/>
            <w:shd w:val="clear" w:color="auto" w:fill="F7FAFC"/>
            <w:tcMar>
              <w:top w:w="80" w:type="dxa"/>
              <w:left w:w="120" w:type="dxa"/>
              <w:bottom w:w="80" w:type="dxa"/>
              <w:right w:w="120" w:type="dxa"/>
            </w:tcMar>
          </w:tcPr>
          <w:p w14:paraId="6475FE51" w14:textId="77777777" w:rsidR="00FC1744" w:rsidRDefault="00000000">
            <w:r>
              <w:rPr>
                <w:sz w:val="18"/>
              </w:rPr>
              <w:t>Human-readable district name</w:t>
            </w:r>
          </w:p>
        </w:tc>
      </w:tr>
      <w:tr w:rsidR="00FC1744" w14:paraId="59756376" w14:textId="77777777">
        <w:trPr>
          <w:jc w:val="center"/>
        </w:trPr>
        <w:tc>
          <w:tcPr>
            <w:tcW w:w="2160" w:type="dxa"/>
            <w:shd w:val="clear" w:color="auto" w:fill="FFFFFF"/>
            <w:tcMar>
              <w:top w:w="80" w:type="dxa"/>
              <w:left w:w="120" w:type="dxa"/>
              <w:bottom w:w="80" w:type="dxa"/>
              <w:right w:w="120" w:type="dxa"/>
            </w:tcMar>
          </w:tcPr>
          <w:p w14:paraId="2895915C" w14:textId="77777777" w:rsidR="00FC1744" w:rsidRDefault="00000000">
            <w:r>
              <w:rPr>
                <w:sz w:val="18"/>
              </w:rPr>
              <w:t>district_code</w:t>
            </w:r>
          </w:p>
        </w:tc>
        <w:tc>
          <w:tcPr>
            <w:tcW w:w="1728" w:type="dxa"/>
            <w:shd w:val="clear" w:color="auto" w:fill="FFFFFF"/>
            <w:tcMar>
              <w:top w:w="80" w:type="dxa"/>
              <w:left w:w="120" w:type="dxa"/>
              <w:bottom w:w="80" w:type="dxa"/>
              <w:right w:w="120" w:type="dxa"/>
            </w:tcMar>
          </w:tcPr>
          <w:p w14:paraId="0CF6367D" w14:textId="77777777" w:rsidR="00FC1744" w:rsidRDefault="00000000">
            <w:r>
              <w:rPr>
                <w:sz w:val="18"/>
              </w:rPr>
              <w:t>VARCHAR(10)</w:t>
            </w:r>
          </w:p>
        </w:tc>
        <w:tc>
          <w:tcPr>
            <w:tcW w:w="864" w:type="dxa"/>
            <w:shd w:val="clear" w:color="auto" w:fill="FFFFFF"/>
            <w:tcMar>
              <w:top w:w="80" w:type="dxa"/>
              <w:left w:w="120" w:type="dxa"/>
              <w:bottom w:w="80" w:type="dxa"/>
              <w:right w:w="120" w:type="dxa"/>
            </w:tcMar>
          </w:tcPr>
          <w:p w14:paraId="5C951880"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5ED9BE17" w14:textId="77777777" w:rsidR="00FC1744" w:rsidRDefault="00000000">
            <w:r>
              <w:rPr>
                <w:sz w:val="18"/>
              </w:rPr>
              <w:t>UNIQUE</w:t>
            </w:r>
          </w:p>
        </w:tc>
        <w:tc>
          <w:tcPr>
            <w:tcW w:w="2736" w:type="dxa"/>
            <w:shd w:val="clear" w:color="auto" w:fill="FFFFFF"/>
            <w:tcMar>
              <w:top w:w="80" w:type="dxa"/>
              <w:left w:w="120" w:type="dxa"/>
              <w:bottom w:w="80" w:type="dxa"/>
              <w:right w:w="120" w:type="dxa"/>
            </w:tcMar>
          </w:tcPr>
          <w:p w14:paraId="625E5F28" w14:textId="77777777" w:rsidR="00FC1744" w:rsidRDefault="00000000">
            <w:r>
              <w:rPr>
                <w:sz w:val="18"/>
              </w:rPr>
              <w:t>Official 2-digit district code</w:t>
            </w:r>
          </w:p>
        </w:tc>
      </w:tr>
      <w:tr w:rsidR="00FC1744" w14:paraId="5BA51513" w14:textId="77777777">
        <w:trPr>
          <w:jc w:val="center"/>
        </w:trPr>
        <w:tc>
          <w:tcPr>
            <w:tcW w:w="2160" w:type="dxa"/>
            <w:shd w:val="clear" w:color="auto" w:fill="F7FAFC"/>
            <w:tcMar>
              <w:top w:w="80" w:type="dxa"/>
              <w:left w:w="120" w:type="dxa"/>
              <w:bottom w:w="80" w:type="dxa"/>
              <w:right w:w="120" w:type="dxa"/>
            </w:tcMar>
          </w:tcPr>
          <w:p w14:paraId="07758F38" w14:textId="77777777" w:rsidR="00FC1744" w:rsidRDefault="00000000">
            <w:r>
              <w:rPr>
                <w:sz w:val="18"/>
              </w:rPr>
              <w:t>created_at</w:t>
            </w:r>
          </w:p>
        </w:tc>
        <w:tc>
          <w:tcPr>
            <w:tcW w:w="1728" w:type="dxa"/>
            <w:shd w:val="clear" w:color="auto" w:fill="F7FAFC"/>
            <w:tcMar>
              <w:top w:w="80" w:type="dxa"/>
              <w:left w:w="120" w:type="dxa"/>
              <w:bottom w:w="80" w:type="dxa"/>
              <w:right w:w="120" w:type="dxa"/>
            </w:tcMar>
          </w:tcPr>
          <w:p w14:paraId="440419A8" w14:textId="77777777" w:rsidR="00FC1744" w:rsidRDefault="00000000">
            <w:r>
              <w:rPr>
                <w:sz w:val="18"/>
              </w:rPr>
              <w:t>TIMESTAMP WITH TZ</w:t>
            </w:r>
          </w:p>
        </w:tc>
        <w:tc>
          <w:tcPr>
            <w:tcW w:w="864" w:type="dxa"/>
            <w:shd w:val="clear" w:color="auto" w:fill="F7FAFC"/>
            <w:tcMar>
              <w:top w:w="80" w:type="dxa"/>
              <w:left w:w="120" w:type="dxa"/>
              <w:bottom w:w="80" w:type="dxa"/>
              <w:right w:w="120" w:type="dxa"/>
            </w:tcMar>
          </w:tcPr>
          <w:p w14:paraId="6C59125A"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3021FC1C" w14:textId="77777777" w:rsidR="00FC1744" w:rsidRDefault="00000000">
            <w:r>
              <w:rPr>
                <w:sz w:val="18"/>
              </w:rPr>
              <w:t>DEFAULT _utcnow</w:t>
            </w:r>
          </w:p>
        </w:tc>
        <w:tc>
          <w:tcPr>
            <w:tcW w:w="2736" w:type="dxa"/>
            <w:shd w:val="clear" w:color="auto" w:fill="F7FAFC"/>
            <w:tcMar>
              <w:top w:w="80" w:type="dxa"/>
              <w:left w:w="120" w:type="dxa"/>
              <w:bottom w:w="80" w:type="dxa"/>
              <w:right w:w="120" w:type="dxa"/>
            </w:tcMar>
          </w:tcPr>
          <w:p w14:paraId="22D189ED" w14:textId="77777777" w:rsidR="00FC1744" w:rsidRDefault="00000000">
            <w:r>
              <w:rPr>
                <w:sz w:val="18"/>
              </w:rPr>
              <w:t>Record creation timestamp (UTC)</w:t>
            </w:r>
          </w:p>
        </w:tc>
      </w:tr>
      <w:tr w:rsidR="00FC1744" w14:paraId="4007952F" w14:textId="77777777">
        <w:trPr>
          <w:jc w:val="center"/>
        </w:trPr>
        <w:tc>
          <w:tcPr>
            <w:tcW w:w="2160" w:type="dxa"/>
            <w:shd w:val="clear" w:color="auto" w:fill="FFFFFF"/>
            <w:tcMar>
              <w:top w:w="80" w:type="dxa"/>
              <w:left w:w="120" w:type="dxa"/>
              <w:bottom w:w="80" w:type="dxa"/>
              <w:right w:w="120" w:type="dxa"/>
            </w:tcMar>
          </w:tcPr>
          <w:p w14:paraId="67265AC8" w14:textId="77777777" w:rsidR="00FC1744" w:rsidRDefault="00000000">
            <w:r>
              <w:rPr>
                <w:sz w:val="18"/>
              </w:rPr>
              <w:t>updated_at</w:t>
            </w:r>
          </w:p>
        </w:tc>
        <w:tc>
          <w:tcPr>
            <w:tcW w:w="1728" w:type="dxa"/>
            <w:shd w:val="clear" w:color="auto" w:fill="FFFFFF"/>
            <w:tcMar>
              <w:top w:w="80" w:type="dxa"/>
              <w:left w:w="120" w:type="dxa"/>
              <w:bottom w:w="80" w:type="dxa"/>
              <w:right w:w="120" w:type="dxa"/>
            </w:tcMar>
          </w:tcPr>
          <w:p w14:paraId="4575A58A"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4D5C74C6"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6EF8C15E"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581F3380" w14:textId="77777777" w:rsidR="00FC1744" w:rsidRDefault="00000000">
            <w:r>
              <w:rPr>
                <w:sz w:val="18"/>
              </w:rPr>
              <w:t>Record last updated timestamp (UTC)</w:t>
            </w:r>
          </w:p>
        </w:tc>
      </w:tr>
    </w:tbl>
    <w:p w14:paraId="7DF30430" w14:textId="77777777" w:rsidR="00FC1744" w:rsidRDefault="00FC1744"/>
    <w:p w14:paraId="6EF496A7" w14:textId="77777777" w:rsidR="00FC1744" w:rsidRDefault="00000000">
      <w:r>
        <w:t>Table Name: taluks | Purpose: Taluk administrative units belonging to a district.</w:t>
      </w:r>
    </w:p>
    <w:tbl>
      <w:tblPr>
        <w:tblW w:w="0" w:type="auto"/>
        <w:jc w:val="center"/>
        <w:tblLook w:val="04A0" w:firstRow="1" w:lastRow="0" w:firstColumn="1" w:lastColumn="0" w:noHBand="0" w:noVBand="1"/>
      </w:tblPr>
      <w:tblGrid>
        <w:gridCol w:w="2160"/>
        <w:gridCol w:w="1728"/>
        <w:gridCol w:w="864"/>
        <w:gridCol w:w="1872"/>
        <w:gridCol w:w="2736"/>
      </w:tblGrid>
      <w:tr w:rsidR="00FC1744" w14:paraId="2D5170A6" w14:textId="77777777">
        <w:trPr>
          <w:jc w:val="center"/>
        </w:trPr>
        <w:tc>
          <w:tcPr>
            <w:tcW w:w="2160" w:type="dxa"/>
            <w:shd w:val="clear" w:color="auto" w:fill="1A365D"/>
            <w:tcMar>
              <w:top w:w="100" w:type="dxa"/>
              <w:left w:w="120" w:type="dxa"/>
              <w:bottom w:w="100" w:type="dxa"/>
              <w:right w:w="120" w:type="dxa"/>
            </w:tcMar>
          </w:tcPr>
          <w:p w14:paraId="38447031"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3490D474"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33333903"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4F1EFDE2"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72FEA01D" w14:textId="77777777" w:rsidR="00FC1744" w:rsidRDefault="00000000">
            <w:r>
              <w:rPr>
                <w:b/>
                <w:color w:val="FFFFFF"/>
                <w:sz w:val="19"/>
              </w:rPr>
              <w:t>Description &amp; Usage</w:t>
            </w:r>
          </w:p>
        </w:tc>
      </w:tr>
      <w:tr w:rsidR="00FC1744" w14:paraId="7CB794ED" w14:textId="77777777">
        <w:trPr>
          <w:jc w:val="center"/>
        </w:trPr>
        <w:tc>
          <w:tcPr>
            <w:tcW w:w="2160" w:type="dxa"/>
            <w:shd w:val="clear" w:color="auto" w:fill="FFFFFF"/>
            <w:tcMar>
              <w:top w:w="80" w:type="dxa"/>
              <w:left w:w="120" w:type="dxa"/>
              <w:bottom w:w="80" w:type="dxa"/>
              <w:right w:w="120" w:type="dxa"/>
            </w:tcMar>
          </w:tcPr>
          <w:p w14:paraId="285B4A60"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514115F2"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48F3D349"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4CFD6059"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2F662574" w14:textId="77777777" w:rsidR="00FC1744" w:rsidRDefault="00000000">
            <w:r>
              <w:rPr>
                <w:sz w:val="18"/>
              </w:rPr>
              <w:t>Unique taluk identifier</w:t>
            </w:r>
          </w:p>
        </w:tc>
      </w:tr>
      <w:tr w:rsidR="00FC1744" w14:paraId="2A54A26B" w14:textId="77777777">
        <w:trPr>
          <w:jc w:val="center"/>
        </w:trPr>
        <w:tc>
          <w:tcPr>
            <w:tcW w:w="2160" w:type="dxa"/>
            <w:shd w:val="clear" w:color="auto" w:fill="F7FAFC"/>
            <w:tcMar>
              <w:top w:w="80" w:type="dxa"/>
              <w:left w:w="120" w:type="dxa"/>
              <w:bottom w:w="80" w:type="dxa"/>
              <w:right w:w="120" w:type="dxa"/>
            </w:tcMar>
          </w:tcPr>
          <w:p w14:paraId="29D9345F" w14:textId="77777777" w:rsidR="00FC1744" w:rsidRDefault="00000000">
            <w:r>
              <w:rPr>
                <w:sz w:val="18"/>
              </w:rPr>
              <w:t>district_id</w:t>
            </w:r>
          </w:p>
        </w:tc>
        <w:tc>
          <w:tcPr>
            <w:tcW w:w="1728" w:type="dxa"/>
            <w:shd w:val="clear" w:color="auto" w:fill="F7FAFC"/>
            <w:tcMar>
              <w:top w:w="80" w:type="dxa"/>
              <w:left w:w="120" w:type="dxa"/>
              <w:bottom w:w="80" w:type="dxa"/>
              <w:right w:w="120" w:type="dxa"/>
            </w:tcMar>
          </w:tcPr>
          <w:p w14:paraId="0CBAE620"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791B0348"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1C59E110" w14:textId="77777777" w:rsidR="00FC1744" w:rsidRDefault="00000000">
            <w:r>
              <w:rPr>
                <w:sz w:val="18"/>
              </w:rPr>
              <w:t>FK -&gt; districts.id</w:t>
            </w:r>
          </w:p>
        </w:tc>
        <w:tc>
          <w:tcPr>
            <w:tcW w:w="2736" w:type="dxa"/>
            <w:shd w:val="clear" w:color="auto" w:fill="F7FAFC"/>
            <w:tcMar>
              <w:top w:w="80" w:type="dxa"/>
              <w:left w:w="120" w:type="dxa"/>
              <w:bottom w:w="80" w:type="dxa"/>
              <w:right w:w="120" w:type="dxa"/>
            </w:tcMar>
          </w:tcPr>
          <w:p w14:paraId="3F1BD8B0" w14:textId="77777777" w:rsidR="00FC1744" w:rsidRDefault="00000000">
            <w:r>
              <w:rPr>
                <w:sz w:val="18"/>
              </w:rPr>
              <w:t>Parent district foreign key (CASCADE delete)</w:t>
            </w:r>
          </w:p>
        </w:tc>
      </w:tr>
      <w:tr w:rsidR="00FC1744" w14:paraId="7F4F3503" w14:textId="77777777">
        <w:trPr>
          <w:jc w:val="center"/>
        </w:trPr>
        <w:tc>
          <w:tcPr>
            <w:tcW w:w="2160" w:type="dxa"/>
            <w:shd w:val="clear" w:color="auto" w:fill="FFFFFF"/>
            <w:tcMar>
              <w:top w:w="80" w:type="dxa"/>
              <w:left w:w="120" w:type="dxa"/>
              <w:bottom w:w="80" w:type="dxa"/>
              <w:right w:w="120" w:type="dxa"/>
            </w:tcMar>
          </w:tcPr>
          <w:p w14:paraId="0BE7AB7B" w14:textId="77777777" w:rsidR="00FC1744" w:rsidRDefault="00000000">
            <w:r>
              <w:rPr>
                <w:sz w:val="18"/>
              </w:rPr>
              <w:t>name</w:t>
            </w:r>
          </w:p>
        </w:tc>
        <w:tc>
          <w:tcPr>
            <w:tcW w:w="1728" w:type="dxa"/>
            <w:shd w:val="clear" w:color="auto" w:fill="FFFFFF"/>
            <w:tcMar>
              <w:top w:w="80" w:type="dxa"/>
              <w:left w:w="120" w:type="dxa"/>
              <w:bottom w:w="80" w:type="dxa"/>
              <w:right w:w="120" w:type="dxa"/>
            </w:tcMar>
          </w:tcPr>
          <w:p w14:paraId="51AA4189" w14:textId="77777777" w:rsidR="00FC1744" w:rsidRDefault="00000000">
            <w:r>
              <w:rPr>
                <w:sz w:val="18"/>
              </w:rPr>
              <w:t>VARCHAR(100)</w:t>
            </w:r>
          </w:p>
        </w:tc>
        <w:tc>
          <w:tcPr>
            <w:tcW w:w="864" w:type="dxa"/>
            <w:shd w:val="clear" w:color="auto" w:fill="FFFFFF"/>
            <w:tcMar>
              <w:top w:w="80" w:type="dxa"/>
              <w:left w:w="120" w:type="dxa"/>
              <w:bottom w:w="80" w:type="dxa"/>
              <w:right w:w="120" w:type="dxa"/>
            </w:tcMar>
          </w:tcPr>
          <w:p w14:paraId="0BA0F2EC"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38940C85"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22B11A6B" w14:textId="77777777" w:rsidR="00FC1744" w:rsidRDefault="00000000">
            <w:r>
              <w:rPr>
                <w:sz w:val="18"/>
              </w:rPr>
              <w:t>Taluk administrative name</w:t>
            </w:r>
          </w:p>
        </w:tc>
      </w:tr>
      <w:tr w:rsidR="00FC1744" w14:paraId="414B840E" w14:textId="77777777">
        <w:trPr>
          <w:jc w:val="center"/>
        </w:trPr>
        <w:tc>
          <w:tcPr>
            <w:tcW w:w="2160" w:type="dxa"/>
            <w:shd w:val="clear" w:color="auto" w:fill="F7FAFC"/>
            <w:tcMar>
              <w:top w:w="80" w:type="dxa"/>
              <w:left w:w="120" w:type="dxa"/>
              <w:bottom w:w="80" w:type="dxa"/>
              <w:right w:w="120" w:type="dxa"/>
            </w:tcMar>
          </w:tcPr>
          <w:p w14:paraId="1CB1B27F" w14:textId="77777777" w:rsidR="00FC1744" w:rsidRDefault="00000000">
            <w:r>
              <w:rPr>
                <w:sz w:val="18"/>
              </w:rPr>
              <w:lastRenderedPageBreak/>
              <w:t>taluk_code</w:t>
            </w:r>
          </w:p>
        </w:tc>
        <w:tc>
          <w:tcPr>
            <w:tcW w:w="1728" w:type="dxa"/>
            <w:shd w:val="clear" w:color="auto" w:fill="F7FAFC"/>
            <w:tcMar>
              <w:top w:w="80" w:type="dxa"/>
              <w:left w:w="120" w:type="dxa"/>
              <w:bottom w:w="80" w:type="dxa"/>
              <w:right w:w="120" w:type="dxa"/>
            </w:tcMar>
          </w:tcPr>
          <w:p w14:paraId="68197618" w14:textId="77777777" w:rsidR="00FC1744" w:rsidRDefault="00000000">
            <w:r>
              <w:rPr>
                <w:sz w:val="18"/>
              </w:rPr>
              <w:t>VARCHAR(10)</w:t>
            </w:r>
          </w:p>
        </w:tc>
        <w:tc>
          <w:tcPr>
            <w:tcW w:w="864" w:type="dxa"/>
            <w:shd w:val="clear" w:color="auto" w:fill="F7FAFC"/>
            <w:tcMar>
              <w:top w:w="80" w:type="dxa"/>
              <w:left w:w="120" w:type="dxa"/>
              <w:bottom w:w="80" w:type="dxa"/>
              <w:right w:w="120" w:type="dxa"/>
            </w:tcMar>
          </w:tcPr>
          <w:p w14:paraId="33D46D42"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77703E16" w14:textId="77777777" w:rsidR="00FC1744" w:rsidRDefault="00000000">
            <w:r>
              <w:rPr>
                <w:sz w:val="18"/>
              </w:rPr>
              <w:t>UNIQUE</w:t>
            </w:r>
          </w:p>
        </w:tc>
        <w:tc>
          <w:tcPr>
            <w:tcW w:w="2736" w:type="dxa"/>
            <w:shd w:val="clear" w:color="auto" w:fill="F7FAFC"/>
            <w:tcMar>
              <w:top w:w="80" w:type="dxa"/>
              <w:left w:w="120" w:type="dxa"/>
              <w:bottom w:w="80" w:type="dxa"/>
              <w:right w:w="120" w:type="dxa"/>
            </w:tcMar>
          </w:tcPr>
          <w:p w14:paraId="280ACC47" w14:textId="77777777" w:rsidR="00FC1744" w:rsidRDefault="00000000">
            <w:r>
              <w:rPr>
                <w:sz w:val="18"/>
              </w:rPr>
              <w:t>Unique administrative taluk code</w:t>
            </w:r>
          </w:p>
        </w:tc>
      </w:tr>
      <w:tr w:rsidR="00FC1744" w14:paraId="6ADA7C94" w14:textId="77777777">
        <w:trPr>
          <w:jc w:val="center"/>
        </w:trPr>
        <w:tc>
          <w:tcPr>
            <w:tcW w:w="2160" w:type="dxa"/>
            <w:shd w:val="clear" w:color="auto" w:fill="FFFFFF"/>
            <w:tcMar>
              <w:top w:w="80" w:type="dxa"/>
              <w:left w:w="120" w:type="dxa"/>
              <w:bottom w:w="80" w:type="dxa"/>
              <w:right w:w="120" w:type="dxa"/>
            </w:tcMar>
          </w:tcPr>
          <w:p w14:paraId="0915D2C6" w14:textId="77777777" w:rsidR="00FC1744" w:rsidRDefault="00000000">
            <w:r>
              <w:rPr>
                <w:sz w:val="18"/>
              </w:rPr>
              <w:t>created_at</w:t>
            </w:r>
          </w:p>
        </w:tc>
        <w:tc>
          <w:tcPr>
            <w:tcW w:w="1728" w:type="dxa"/>
            <w:shd w:val="clear" w:color="auto" w:fill="FFFFFF"/>
            <w:tcMar>
              <w:top w:w="80" w:type="dxa"/>
              <w:left w:w="120" w:type="dxa"/>
              <w:bottom w:w="80" w:type="dxa"/>
              <w:right w:w="120" w:type="dxa"/>
            </w:tcMar>
          </w:tcPr>
          <w:p w14:paraId="2543A68F"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2F59915E"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1A2A9FB0"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703CE2EC" w14:textId="77777777" w:rsidR="00FC1744" w:rsidRDefault="00000000">
            <w:r>
              <w:rPr>
                <w:sz w:val="18"/>
              </w:rPr>
              <w:t>Record creation timestamp</w:t>
            </w:r>
          </w:p>
        </w:tc>
      </w:tr>
      <w:tr w:rsidR="00FC1744" w14:paraId="4A5C4268" w14:textId="77777777">
        <w:trPr>
          <w:jc w:val="center"/>
        </w:trPr>
        <w:tc>
          <w:tcPr>
            <w:tcW w:w="2160" w:type="dxa"/>
            <w:shd w:val="clear" w:color="auto" w:fill="F7FAFC"/>
            <w:tcMar>
              <w:top w:w="80" w:type="dxa"/>
              <w:left w:w="120" w:type="dxa"/>
              <w:bottom w:w="80" w:type="dxa"/>
              <w:right w:w="120" w:type="dxa"/>
            </w:tcMar>
          </w:tcPr>
          <w:p w14:paraId="5AEA3BEA" w14:textId="77777777" w:rsidR="00FC1744" w:rsidRDefault="00000000">
            <w:r>
              <w:rPr>
                <w:sz w:val="18"/>
              </w:rPr>
              <w:t>updated_at</w:t>
            </w:r>
          </w:p>
        </w:tc>
        <w:tc>
          <w:tcPr>
            <w:tcW w:w="1728" w:type="dxa"/>
            <w:shd w:val="clear" w:color="auto" w:fill="F7FAFC"/>
            <w:tcMar>
              <w:top w:w="80" w:type="dxa"/>
              <w:left w:w="120" w:type="dxa"/>
              <w:bottom w:w="80" w:type="dxa"/>
              <w:right w:w="120" w:type="dxa"/>
            </w:tcMar>
          </w:tcPr>
          <w:p w14:paraId="67096D7A" w14:textId="77777777" w:rsidR="00FC1744" w:rsidRDefault="00000000">
            <w:r>
              <w:rPr>
                <w:sz w:val="18"/>
              </w:rPr>
              <w:t>TIMESTAMP WITH TZ</w:t>
            </w:r>
          </w:p>
        </w:tc>
        <w:tc>
          <w:tcPr>
            <w:tcW w:w="864" w:type="dxa"/>
            <w:shd w:val="clear" w:color="auto" w:fill="F7FAFC"/>
            <w:tcMar>
              <w:top w:w="80" w:type="dxa"/>
              <w:left w:w="120" w:type="dxa"/>
              <w:bottom w:w="80" w:type="dxa"/>
              <w:right w:w="120" w:type="dxa"/>
            </w:tcMar>
          </w:tcPr>
          <w:p w14:paraId="6FB9C99E"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4578AC9B" w14:textId="77777777" w:rsidR="00FC1744" w:rsidRDefault="00000000">
            <w:r>
              <w:rPr>
                <w:sz w:val="18"/>
              </w:rPr>
              <w:t>DEFAULT _utcnow</w:t>
            </w:r>
          </w:p>
        </w:tc>
        <w:tc>
          <w:tcPr>
            <w:tcW w:w="2736" w:type="dxa"/>
            <w:shd w:val="clear" w:color="auto" w:fill="F7FAFC"/>
            <w:tcMar>
              <w:top w:w="80" w:type="dxa"/>
              <w:left w:w="120" w:type="dxa"/>
              <w:bottom w:w="80" w:type="dxa"/>
              <w:right w:w="120" w:type="dxa"/>
            </w:tcMar>
          </w:tcPr>
          <w:p w14:paraId="41829A0A" w14:textId="77777777" w:rsidR="00FC1744" w:rsidRDefault="00000000">
            <w:r>
              <w:rPr>
                <w:sz w:val="18"/>
              </w:rPr>
              <w:t>Record last update timestamp</w:t>
            </w:r>
          </w:p>
        </w:tc>
      </w:tr>
    </w:tbl>
    <w:p w14:paraId="506C6247" w14:textId="77777777" w:rsidR="00FC1744" w:rsidRDefault="00FC1744"/>
    <w:p w14:paraId="6903171B" w14:textId="267BF7CC" w:rsidR="00FC1744" w:rsidRDefault="00000000">
      <w:r>
        <w:t>Table Name: towns | Purpose: Towns  within a taluk.</w:t>
      </w:r>
    </w:p>
    <w:tbl>
      <w:tblPr>
        <w:tblW w:w="0" w:type="auto"/>
        <w:jc w:val="center"/>
        <w:tblLook w:val="04A0" w:firstRow="1" w:lastRow="0" w:firstColumn="1" w:lastColumn="0" w:noHBand="0" w:noVBand="1"/>
      </w:tblPr>
      <w:tblGrid>
        <w:gridCol w:w="2160"/>
        <w:gridCol w:w="1728"/>
        <w:gridCol w:w="864"/>
        <w:gridCol w:w="1872"/>
        <w:gridCol w:w="2736"/>
      </w:tblGrid>
      <w:tr w:rsidR="00FC1744" w14:paraId="71ECB5FB" w14:textId="77777777">
        <w:trPr>
          <w:jc w:val="center"/>
        </w:trPr>
        <w:tc>
          <w:tcPr>
            <w:tcW w:w="2160" w:type="dxa"/>
            <w:shd w:val="clear" w:color="auto" w:fill="1A365D"/>
            <w:tcMar>
              <w:top w:w="100" w:type="dxa"/>
              <w:left w:w="120" w:type="dxa"/>
              <w:bottom w:w="100" w:type="dxa"/>
              <w:right w:w="120" w:type="dxa"/>
            </w:tcMar>
          </w:tcPr>
          <w:p w14:paraId="369A546E"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59A5CFD5"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49231058"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6136E45F"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11E3F9A4" w14:textId="77777777" w:rsidR="00FC1744" w:rsidRDefault="00000000">
            <w:r>
              <w:rPr>
                <w:b/>
                <w:color w:val="FFFFFF"/>
                <w:sz w:val="19"/>
              </w:rPr>
              <w:t>Description &amp; Usage</w:t>
            </w:r>
          </w:p>
        </w:tc>
      </w:tr>
      <w:tr w:rsidR="00FC1744" w14:paraId="1512D079" w14:textId="77777777">
        <w:trPr>
          <w:jc w:val="center"/>
        </w:trPr>
        <w:tc>
          <w:tcPr>
            <w:tcW w:w="2160" w:type="dxa"/>
            <w:shd w:val="clear" w:color="auto" w:fill="FFFFFF"/>
            <w:tcMar>
              <w:top w:w="80" w:type="dxa"/>
              <w:left w:w="120" w:type="dxa"/>
              <w:bottom w:w="80" w:type="dxa"/>
              <w:right w:w="120" w:type="dxa"/>
            </w:tcMar>
          </w:tcPr>
          <w:p w14:paraId="210E613C"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3FB508CC"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1F1F5753"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1065BD22"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2A157AC0" w14:textId="77777777" w:rsidR="00FC1744" w:rsidRDefault="00000000">
            <w:r>
              <w:rPr>
                <w:sz w:val="18"/>
              </w:rPr>
              <w:t>Unique town identifier</w:t>
            </w:r>
          </w:p>
        </w:tc>
      </w:tr>
      <w:tr w:rsidR="00FC1744" w14:paraId="74968BB8" w14:textId="77777777">
        <w:trPr>
          <w:jc w:val="center"/>
        </w:trPr>
        <w:tc>
          <w:tcPr>
            <w:tcW w:w="2160" w:type="dxa"/>
            <w:shd w:val="clear" w:color="auto" w:fill="F7FAFC"/>
            <w:tcMar>
              <w:top w:w="80" w:type="dxa"/>
              <w:left w:w="120" w:type="dxa"/>
              <w:bottom w:w="80" w:type="dxa"/>
              <w:right w:w="120" w:type="dxa"/>
            </w:tcMar>
          </w:tcPr>
          <w:p w14:paraId="0DD478B1" w14:textId="77777777" w:rsidR="00FC1744" w:rsidRDefault="00000000">
            <w:r>
              <w:rPr>
                <w:sz w:val="18"/>
              </w:rPr>
              <w:t>taluk_id</w:t>
            </w:r>
          </w:p>
        </w:tc>
        <w:tc>
          <w:tcPr>
            <w:tcW w:w="1728" w:type="dxa"/>
            <w:shd w:val="clear" w:color="auto" w:fill="F7FAFC"/>
            <w:tcMar>
              <w:top w:w="80" w:type="dxa"/>
              <w:left w:w="120" w:type="dxa"/>
              <w:bottom w:w="80" w:type="dxa"/>
              <w:right w:w="120" w:type="dxa"/>
            </w:tcMar>
          </w:tcPr>
          <w:p w14:paraId="2B26E3C3"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0DFC71EE"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28AB72E1" w14:textId="77777777" w:rsidR="00FC1744" w:rsidRDefault="00000000">
            <w:r>
              <w:rPr>
                <w:sz w:val="18"/>
              </w:rPr>
              <w:t>FK -&gt; taluks.id</w:t>
            </w:r>
          </w:p>
        </w:tc>
        <w:tc>
          <w:tcPr>
            <w:tcW w:w="2736" w:type="dxa"/>
            <w:shd w:val="clear" w:color="auto" w:fill="F7FAFC"/>
            <w:tcMar>
              <w:top w:w="80" w:type="dxa"/>
              <w:left w:w="120" w:type="dxa"/>
              <w:bottom w:w="80" w:type="dxa"/>
              <w:right w:w="120" w:type="dxa"/>
            </w:tcMar>
          </w:tcPr>
          <w:p w14:paraId="5462FD26" w14:textId="77777777" w:rsidR="00FC1744" w:rsidRDefault="00000000">
            <w:r>
              <w:rPr>
                <w:sz w:val="18"/>
              </w:rPr>
              <w:t>Parent taluk foreign key (CASCADE delete)</w:t>
            </w:r>
          </w:p>
        </w:tc>
      </w:tr>
      <w:tr w:rsidR="00FC1744" w14:paraId="053C6854" w14:textId="77777777">
        <w:trPr>
          <w:jc w:val="center"/>
        </w:trPr>
        <w:tc>
          <w:tcPr>
            <w:tcW w:w="2160" w:type="dxa"/>
            <w:shd w:val="clear" w:color="auto" w:fill="FFFFFF"/>
            <w:tcMar>
              <w:top w:w="80" w:type="dxa"/>
              <w:left w:w="120" w:type="dxa"/>
              <w:bottom w:w="80" w:type="dxa"/>
              <w:right w:w="120" w:type="dxa"/>
            </w:tcMar>
          </w:tcPr>
          <w:p w14:paraId="4E7B07C8" w14:textId="77777777" w:rsidR="00FC1744" w:rsidRDefault="00000000">
            <w:r>
              <w:rPr>
                <w:sz w:val="18"/>
              </w:rPr>
              <w:t>name</w:t>
            </w:r>
          </w:p>
        </w:tc>
        <w:tc>
          <w:tcPr>
            <w:tcW w:w="1728" w:type="dxa"/>
            <w:shd w:val="clear" w:color="auto" w:fill="FFFFFF"/>
            <w:tcMar>
              <w:top w:w="80" w:type="dxa"/>
              <w:left w:w="120" w:type="dxa"/>
              <w:bottom w:w="80" w:type="dxa"/>
              <w:right w:w="120" w:type="dxa"/>
            </w:tcMar>
          </w:tcPr>
          <w:p w14:paraId="60E659E6" w14:textId="77777777" w:rsidR="00FC1744" w:rsidRDefault="00000000">
            <w:r>
              <w:rPr>
                <w:sz w:val="18"/>
              </w:rPr>
              <w:t>VARCHAR(100)</w:t>
            </w:r>
          </w:p>
        </w:tc>
        <w:tc>
          <w:tcPr>
            <w:tcW w:w="864" w:type="dxa"/>
            <w:shd w:val="clear" w:color="auto" w:fill="FFFFFF"/>
            <w:tcMar>
              <w:top w:w="80" w:type="dxa"/>
              <w:left w:w="120" w:type="dxa"/>
              <w:bottom w:w="80" w:type="dxa"/>
              <w:right w:w="120" w:type="dxa"/>
            </w:tcMar>
          </w:tcPr>
          <w:p w14:paraId="0013A905"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0D47DDD7"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19163D5A" w14:textId="26AEE5D9" w:rsidR="00FC1744" w:rsidRDefault="00000000">
            <w:r>
              <w:rPr>
                <w:sz w:val="18"/>
              </w:rPr>
              <w:t xml:space="preserve">Town </w:t>
            </w:r>
          </w:p>
        </w:tc>
      </w:tr>
      <w:tr w:rsidR="00FC1744" w14:paraId="4164516F" w14:textId="77777777">
        <w:trPr>
          <w:jc w:val="center"/>
        </w:trPr>
        <w:tc>
          <w:tcPr>
            <w:tcW w:w="2160" w:type="dxa"/>
            <w:shd w:val="clear" w:color="auto" w:fill="F7FAFC"/>
            <w:tcMar>
              <w:top w:w="80" w:type="dxa"/>
              <w:left w:w="120" w:type="dxa"/>
              <w:bottom w:w="80" w:type="dxa"/>
              <w:right w:w="120" w:type="dxa"/>
            </w:tcMar>
          </w:tcPr>
          <w:p w14:paraId="797B1C7F" w14:textId="77777777" w:rsidR="00FC1744" w:rsidRDefault="00000000">
            <w:r>
              <w:rPr>
                <w:sz w:val="18"/>
              </w:rPr>
              <w:t>town_code</w:t>
            </w:r>
          </w:p>
        </w:tc>
        <w:tc>
          <w:tcPr>
            <w:tcW w:w="1728" w:type="dxa"/>
            <w:shd w:val="clear" w:color="auto" w:fill="F7FAFC"/>
            <w:tcMar>
              <w:top w:w="80" w:type="dxa"/>
              <w:left w:w="120" w:type="dxa"/>
              <w:bottom w:w="80" w:type="dxa"/>
              <w:right w:w="120" w:type="dxa"/>
            </w:tcMar>
          </w:tcPr>
          <w:p w14:paraId="030134D0" w14:textId="77777777" w:rsidR="00FC1744" w:rsidRDefault="00000000">
            <w:r>
              <w:rPr>
                <w:sz w:val="18"/>
              </w:rPr>
              <w:t>VARCHAR(10)</w:t>
            </w:r>
          </w:p>
        </w:tc>
        <w:tc>
          <w:tcPr>
            <w:tcW w:w="864" w:type="dxa"/>
            <w:shd w:val="clear" w:color="auto" w:fill="F7FAFC"/>
            <w:tcMar>
              <w:top w:w="80" w:type="dxa"/>
              <w:left w:w="120" w:type="dxa"/>
              <w:bottom w:w="80" w:type="dxa"/>
              <w:right w:w="120" w:type="dxa"/>
            </w:tcMar>
          </w:tcPr>
          <w:p w14:paraId="6053B699"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0690FDC7" w14:textId="77777777" w:rsidR="00FC1744" w:rsidRDefault="00000000">
            <w:r>
              <w:rPr>
                <w:sz w:val="18"/>
              </w:rPr>
              <w:t>UNIQUE</w:t>
            </w:r>
          </w:p>
        </w:tc>
        <w:tc>
          <w:tcPr>
            <w:tcW w:w="2736" w:type="dxa"/>
            <w:shd w:val="clear" w:color="auto" w:fill="F7FAFC"/>
            <w:tcMar>
              <w:top w:w="80" w:type="dxa"/>
              <w:left w:w="120" w:type="dxa"/>
              <w:bottom w:w="80" w:type="dxa"/>
              <w:right w:w="120" w:type="dxa"/>
            </w:tcMar>
          </w:tcPr>
          <w:p w14:paraId="03647EE2" w14:textId="77777777" w:rsidR="00FC1744" w:rsidRDefault="00000000">
            <w:r>
              <w:rPr>
                <w:sz w:val="18"/>
              </w:rPr>
              <w:t>Unique town administrative code</w:t>
            </w:r>
          </w:p>
        </w:tc>
      </w:tr>
      <w:tr w:rsidR="00FC1744" w14:paraId="19064909" w14:textId="77777777">
        <w:trPr>
          <w:jc w:val="center"/>
        </w:trPr>
        <w:tc>
          <w:tcPr>
            <w:tcW w:w="2160" w:type="dxa"/>
            <w:shd w:val="clear" w:color="auto" w:fill="FFFFFF"/>
            <w:tcMar>
              <w:top w:w="80" w:type="dxa"/>
              <w:left w:w="120" w:type="dxa"/>
              <w:bottom w:w="80" w:type="dxa"/>
              <w:right w:w="120" w:type="dxa"/>
            </w:tcMar>
          </w:tcPr>
          <w:p w14:paraId="4094E50B" w14:textId="77777777" w:rsidR="00FC1744" w:rsidRDefault="00000000">
            <w:r>
              <w:rPr>
                <w:sz w:val="18"/>
              </w:rPr>
              <w:t>created_at</w:t>
            </w:r>
          </w:p>
        </w:tc>
        <w:tc>
          <w:tcPr>
            <w:tcW w:w="1728" w:type="dxa"/>
            <w:shd w:val="clear" w:color="auto" w:fill="FFFFFF"/>
            <w:tcMar>
              <w:top w:w="80" w:type="dxa"/>
              <w:left w:w="120" w:type="dxa"/>
              <w:bottom w:w="80" w:type="dxa"/>
              <w:right w:w="120" w:type="dxa"/>
            </w:tcMar>
          </w:tcPr>
          <w:p w14:paraId="2B23A90B"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1218E0DE"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5F775E44"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01684AB2" w14:textId="77777777" w:rsidR="00FC1744" w:rsidRDefault="00000000">
            <w:r>
              <w:rPr>
                <w:sz w:val="18"/>
              </w:rPr>
              <w:t>Record creation timestamp</w:t>
            </w:r>
          </w:p>
        </w:tc>
      </w:tr>
      <w:tr w:rsidR="00FC1744" w14:paraId="3DA3BA2B" w14:textId="77777777">
        <w:trPr>
          <w:jc w:val="center"/>
        </w:trPr>
        <w:tc>
          <w:tcPr>
            <w:tcW w:w="2160" w:type="dxa"/>
            <w:shd w:val="clear" w:color="auto" w:fill="F7FAFC"/>
            <w:tcMar>
              <w:top w:w="80" w:type="dxa"/>
              <w:left w:w="120" w:type="dxa"/>
              <w:bottom w:w="80" w:type="dxa"/>
              <w:right w:w="120" w:type="dxa"/>
            </w:tcMar>
          </w:tcPr>
          <w:p w14:paraId="212CA4DB" w14:textId="77777777" w:rsidR="00FC1744" w:rsidRDefault="00000000">
            <w:r>
              <w:rPr>
                <w:sz w:val="18"/>
              </w:rPr>
              <w:t>updated_at</w:t>
            </w:r>
          </w:p>
        </w:tc>
        <w:tc>
          <w:tcPr>
            <w:tcW w:w="1728" w:type="dxa"/>
            <w:shd w:val="clear" w:color="auto" w:fill="F7FAFC"/>
            <w:tcMar>
              <w:top w:w="80" w:type="dxa"/>
              <w:left w:w="120" w:type="dxa"/>
              <w:bottom w:w="80" w:type="dxa"/>
              <w:right w:w="120" w:type="dxa"/>
            </w:tcMar>
          </w:tcPr>
          <w:p w14:paraId="48BD2895" w14:textId="77777777" w:rsidR="00FC1744" w:rsidRDefault="00000000">
            <w:r>
              <w:rPr>
                <w:sz w:val="18"/>
              </w:rPr>
              <w:t>TIMESTAMP WITH TZ</w:t>
            </w:r>
          </w:p>
        </w:tc>
        <w:tc>
          <w:tcPr>
            <w:tcW w:w="864" w:type="dxa"/>
            <w:shd w:val="clear" w:color="auto" w:fill="F7FAFC"/>
            <w:tcMar>
              <w:top w:w="80" w:type="dxa"/>
              <w:left w:w="120" w:type="dxa"/>
              <w:bottom w:w="80" w:type="dxa"/>
              <w:right w:w="120" w:type="dxa"/>
            </w:tcMar>
          </w:tcPr>
          <w:p w14:paraId="1BCAB51C"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4A92AE37" w14:textId="77777777" w:rsidR="00FC1744" w:rsidRDefault="00000000">
            <w:r>
              <w:rPr>
                <w:sz w:val="18"/>
              </w:rPr>
              <w:t>DEFAULT _utcnow</w:t>
            </w:r>
          </w:p>
        </w:tc>
        <w:tc>
          <w:tcPr>
            <w:tcW w:w="2736" w:type="dxa"/>
            <w:shd w:val="clear" w:color="auto" w:fill="F7FAFC"/>
            <w:tcMar>
              <w:top w:w="80" w:type="dxa"/>
              <w:left w:w="120" w:type="dxa"/>
              <w:bottom w:w="80" w:type="dxa"/>
              <w:right w:w="120" w:type="dxa"/>
            </w:tcMar>
          </w:tcPr>
          <w:p w14:paraId="783252E9" w14:textId="77777777" w:rsidR="00FC1744" w:rsidRDefault="00000000">
            <w:r>
              <w:rPr>
                <w:sz w:val="18"/>
              </w:rPr>
              <w:t>Record last update timestamp</w:t>
            </w:r>
          </w:p>
        </w:tc>
      </w:tr>
    </w:tbl>
    <w:p w14:paraId="4D29D179" w14:textId="77777777" w:rsidR="00FC1744" w:rsidRDefault="00FC1744"/>
    <w:p w14:paraId="5855DE3B" w14:textId="77777777" w:rsidR="00FC1744" w:rsidRDefault="00000000">
      <w:r>
        <w:t>Table Name: wards | Purpose: Wards within a town.</w:t>
      </w:r>
    </w:p>
    <w:tbl>
      <w:tblPr>
        <w:tblW w:w="0" w:type="auto"/>
        <w:jc w:val="center"/>
        <w:tblLook w:val="04A0" w:firstRow="1" w:lastRow="0" w:firstColumn="1" w:lastColumn="0" w:noHBand="0" w:noVBand="1"/>
      </w:tblPr>
      <w:tblGrid>
        <w:gridCol w:w="2160"/>
        <w:gridCol w:w="1728"/>
        <w:gridCol w:w="864"/>
        <w:gridCol w:w="1872"/>
        <w:gridCol w:w="2736"/>
      </w:tblGrid>
      <w:tr w:rsidR="00FC1744" w14:paraId="50EAAE63" w14:textId="77777777">
        <w:trPr>
          <w:jc w:val="center"/>
        </w:trPr>
        <w:tc>
          <w:tcPr>
            <w:tcW w:w="2160" w:type="dxa"/>
            <w:shd w:val="clear" w:color="auto" w:fill="1A365D"/>
            <w:tcMar>
              <w:top w:w="100" w:type="dxa"/>
              <w:left w:w="120" w:type="dxa"/>
              <w:bottom w:w="100" w:type="dxa"/>
              <w:right w:w="120" w:type="dxa"/>
            </w:tcMar>
          </w:tcPr>
          <w:p w14:paraId="713B5E03"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0D929E77"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4CD5FAFE"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480AD237"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622F700E" w14:textId="77777777" w:rsidR="00FC1744" w:rsidRDefault="00000000">
            <w:r>
              <w:rPr>
                <w:b/>
                <w:color w:val="FFFFFF"/>
                <w:sz w:val="19"/>
              </w:rPr>
              <w:t>Description &amp; Usage</w:t>
            </w:r>
          </w:p>
        </w:tc>
      </w:tr>
      <w:tr w:rsidR="00FC1744" w14:paraId="47A55906" w14:textId="77777777">
        <w:trPr>
          <w:jc w:val="center"/>
        </w:trPr>
        <w:tc>
          <w:tcPr>
            <w:tcW w:w="2160" w:type="dxa"/>
            <w:shd w:val="clear" w:color="auto" w:fill="FFFFFF"/>
            <w:tcMar>
              <w:top w:w="80" w:type="dxa"/>
              <w:left w:w="120" w:type="dxa"/>
              <w:bottom w:w="80" w:type="dxa"/>
              <w:right w:w="120" w:type="dxa"/>
            </w:tcMar>
          </w:tcPr>
          <w:p w14:paraId="5630FBFB"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303FBB3B"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17FE8141"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19B164A5"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456ED31A" w14:textId="77777777" w:rsidR="00FC1744" w:rsidRDefault="00000000">
            <w:r>
              <w:rPr>
                <w:sz w:val="18"/>
              </w:rPr>
              <w:t>Unique ward identifier</w:t>
            </w:r>
          </w:p>
        </w:tc>
      </w:tr>
      <w:tr w:rsidR="00FC1744" w14:paraId="44A97A09" w14:textId="77777777">
        <w:trPr>
          <w:jc w:val="center"/>
        </w:trPr>
        <w:tc>
          <w:tcPr>
            <w:tcW w:w="2160" w:type="dxa"/>
            <w:shd w:val="clear" w:color="auto" w:fill="F7FAFC"/>
            <w:tcMar>
              <w:top w:w="80" w:type="dxa"/>
              <w:left w:w="120" w:type="dxa"/>
              <w:bottom w:w="80" w:type="dxa"/>
              <w:right w:w="120" w:type="dxa"/>
            </w:tcMar>
          </w:tcPr>
          <w:p w14:paraId="2D550715" w14:textId="77777777" w:rsidR="00FC1744" w:rsidRDefault="00000000">
            <w:r>
              <w:rPr>
                <w:sz w:val="18"/>
              </w:rPr>
              <w:t>town_id</w:t>
            </w:r>
          </w:p>
        </w:tc>
        <w:tc>
          <w:tcPr>
            <w:tcW w:w="1728" w:type="dxa"/>
            <w:shd w:val="clear" w:color="auto" w:fill="F7FAFC"/>
            <w:tcMar>
              <w:top w:w="80" w:type="dxa"/>
              <w:left w:w="120" w:type="dxa"/>
              <w:bottom w:w="80" w:type="dxa"/>
              <w:right w:w="120" w:type="dxa"/>
            </w:tcMar>
          </w:tcPr>
          <w:p w14:paraId="31FD8A8B"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66B8CF22"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5AEF46FB" w14:textId="77777777" w:rsidR="00FC1744" w:rsidRDefault="00000000">
            <w:r>
              <w:rPr>
                <w:sz w:val="18"/>
              </w:rPr>
              <w:t>FK -&gt; towns.id</w:t>
            </w:r>
          </w:p>
        </w:tc>
        <w:tc>
          <w:tcPr>
            <w:tcW w:w="2736" w:type="dxa"/>
            <w:shd w:val="clear" w:color="auto" w:fill="F7FAFC"/>
            <w:tcMar>
              <w:top w:w="80" w:type="dxa"/>
              <w:left w:w="120" w:type="dxa"/>
              <w:bottom w:w="80" w:type="dxa"/>
              <w:right w:w="120" w:type="dxa"/>
            </w:tcMar>
          </w:tcPr>
          <w:p w14:paraId="28830026" w14:textId="77777777" w:rsidR="00FC1744" w:rsidRDefault="00000000">
            <w:r>
              <w:rPr>
                <w:sz w:val="18"/>
              </w:rPr>
              <w:t>Parent town foreign key (CASCADE delete)</w:t>
            </w:r>
          </w:p>
        </w:tc>
      </w:tr>
      <w:tr w:rsidR="00FC1744" w14:paraId="2E845710" w14:textId="77777777">
        <w:trPr>
          <w:jc w:val="center"/>
        </w:trPr>
        <w:tc>
          <w:tcPr>
            <w:tcW w:w="2160" w:type="dxa"/>
            <w:shd w:val="clear" w:color="auto" w:fill="FFFFFF"/>
            <w:tcMar>
              <w:top w:w="80" w:type="dxa"/>
              <w:left w:w="120" w:type="dxa"/>
              <w:bottom w:w="80" w:type="dxa"/>
              <w:right w:w="120" w:type="dxa"/>
            </w:tcMar>
          </w:tcPr>
          <w:p w14:paraId="34BB8901" w14:textId="77777777" w:rsidR="00FC1744" w:rsidRDefault="00000000">
            <w:r>
              <w:rPr>
                <w:sz w:val="18"/>
              </w:rPr>
              <w:t>ward_number</w:t>
            </w:r>
          </w:p>
        </w:tc>
        <w:tc>
          <w:tcPr>
            <w:tcW w:w="1728" w:type="dxa"/>
            <w:shd w:val="clear" w:color="auto" w:fill="FFFFFF"/>
            <w:tcMar>
              <w:top w:w="80" w:type="dxa"/>
              <w:left w:w="120" w:type="dxa"/>
              <w:bottom w:w="80" w:type="dxa"/>
              <w:right w:w="120" w:type="dxa"/>
            </w:tcMar>
          </w:tcPr>
          <w:p w14:paraId="1983CE1F" w14:textId="77777777" w:rsidR="00FC1744" w:rsidRDefault="00000000">
            <w:r>
              <w:rPr>
                <w:sz w:val="18"/>
              </w:rPr>
              <w:t>VARCHAR(20)</w:t>
            </w:r>
          </w:p>
        </w:tc>
        <w:tc>
          <w:tcPr>
            <w:tcW w:w="864" w:type="dxa"/>
            <w:shd w:val="clear" w:color="auto" w:fill="FFFFFF"/>
            <w:tcMar>
              <w:top w:w="80" w:type="dxa"/>
              <w:left w:w="120" w:type="dxa"/>
              <w:bottom w:w="80" w:type="dxa"/>
              <w:right w:w="120" w:type="dxa"/>
            </w:tcMar>
          </w:tcPr>
          <w:p w14:paraId="70873E2C"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0F68FFB2"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4A25FDBF" w14:textId="77777777" w:rsidR="00FC1744" w:rsidRDefault="00000000">
            <w:r>
              <w:rPr>
                <w:sz w:val="18"/>
              </w:rPr>
              <w:t>Ward designation number</w:t>
            </w:r>
          </w:p>
        </w:tc>
      </w:tr>
      <w:tr w:rsidR="00FC1744" w14:paraId="63A3A8A3" w14:textId="77777777">
        <w:trPr>
          <w:jc w:val="center"/>
        </w:trPr>
        <w:tc>
          <w:tcPr>
            <w:tcW w:w="2160" w:type="dxa"/>
            <w:shd w:val="clear" w:color="auto" w:fill="F7FAFC"/>
            <w:tcMar>
              <w:top w:w="80" w:type="dxa"/>
              <w:left w:w="120" w:type="dxa"/>
              <w:bottom w:w="80" w:type="dxa"/>
              <w:right w:w="120" w:type="dxa"/>
            </w:tcMar>
          </w:tcPr>
          <w:p w14:paraId="260CD003" w14:textId="77777777" w:rsidR="00FC1744" w:rsidRDefault="00000000">
            <w:r>
              <w:rPr>
                <w:sz w:val="18"/>
              </w:rPr>
              <w:t>ward_name</w:t>
            </w:r>
          </w:p>
        </w:tc>
        <w:tc>
          <w:tcPr>
            <w:tcW w:w="1728" w:type="dxa"/>
            <w:shd w:val="clear" w:color="auto" w:fill="F7FAFC"/>
            <w:tcMar>
              <w:top w:w="80" w:type="dxa"/>
              <w:left w:w="120" w:type="dxa"/>
              <w:bottom w:w="80" w:type="dxa"/>
              <w:right w:w="120" w:type="dxa"/>
            </w:tcMar>
          </w:tcPr>
          <w:p w14:paraId="5494DCB4" w14:textId="77777777" w:rsidR="00FC1744" w:rsidRDefault="00000000">
            <w:r>
              <w:rPr>
                <w:sz w:val="18"/>
              </w:rPr>
              <w:t>VARCHAR(100)</w:t>
            </w:r>
          </w:p>
        </w:tc>
        <w:tc>
          <w:tcPr>
            <w:tcW w:w="864" w:type="dxa"/>
            <w:shd w:val="clear" w:color="auto" w:fill="F7FAFC"/>
            <w:tcMar>
              <w:top w:w="80" w:type="dxa"/>
              <w:left w:w="120" w:type="dxa"/>
              <w:bottom w:w="80" w:type="dxa"/>
              <w:right w:w="120" w:type="dxa"/>
            </w:tcMar>
          </w:tcPr>
          <w:p w14:paraId="6DE3C885"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56907C11"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7FF48BC9" w14:textId="77777777" w:rsidR="00FC1744" w:rsidRDefault="00000000">
            <w:r>
              <w:rPr>
                <w:sz w:val="18"/>
              </w:rPr>
              <w:t>Optional descriptive ward name</w:t>
            </w:r>
          </w:p>
        </w:tc>
      </w:tr>
      <w:tr w:rsidR="00FC1744" w14:paraId="5C09A718" w14:textId="77777777">
        <w:trPr>
          <w:jc w:val="center"/>
        </w:trPr>
        <w:tc>
          <w:tcPr>
            <w:tcW w:w="2160" w:type="dxa"/>
            <w:shd w:val="clear" w:color="auto" w:fill="FFFFFF"/>
            <w:tcMar>
              <w:top w:w="80" w:type="dxa"/>
              <w:left w:w="120" w:type="dxa"/>
              <w:bottom w:w="80" w:type="dxa"/>
              <w:right w:w="120" w:type="dxa"/>
            </w:tcMar>
          </w:tcPr>
          <w:p w14:paraId="1889508E" w14:textId="77777777" w:rsidR="00FC1744" w:rsidRDefault="00000000">
            <w:r>
              <w:rPr>
                <w:sz w:val="18"/>
              </w:rPr>
              <w:t>created_at</w:t>
            </w:r>
          </w:p>
        </w:tc>
        <w:tc>
          <w:tcPr>
            <w:tcW w:w="1728" w:type="dxa"/>
            <w:shd w:val="clear" w:color="auto" w:fill="FFFFFF"/>
            <w:tcMar>
              <w:top w:w="80" w:type="dxa"/>
              <w:left w:w="120" w:type="dxa"/>
              <w:bottom w:w="80" w:type="dxa"/>
              <w:right w:w="120" w:type="dxa"/>
            </w:tcMar>
          </w:tcPr>
          <w:p w14:paraId="66E41B2B"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57F33AAE"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291EFAEE"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248D4E82" w14:textId="77777777" w:rsidR="00FC1744" w:rsidRDefault="00000000">
            <w:r>
              <w:rPr>
                <w:sz w:val="18"/>
              </w:rPr>
              <w:t>Record creation timestamp</w:t>
            </w:r>
          </w:p>
        </w:tc>
      </w:tr>
      <w:tr w:rsidR="00FC1744" w14:paraId="744BC4B7" w14:textId="77777777">
        <w:trPr>
          <w:jc w:val="center"/>
        </w:trPr>
        <w:tc>
          <w:tcPr>
            <w:tcW w:w="2160" w:type="dxa"/>
            <w:shd w:val="clear" w:color="auto" w:fill="F7FAFC"/>
            <w:tcMar>
              <w:top w:w="80" w:type="dxa"/>
              <w:left w:w="120" w:type="dxa"/>
              <w:bottom w:w="80" w:type="dxa"/>
              <w:right w:w="120" w:type="dxa"/>
            </w:tcMar>
          </w:tcPr>
          <w:p w14:paraId="795C23B3" w14:textId="77777777" w:rsidR="00FC1744" w:rsidRDefault="00000000">
            <w:r>
              <w:rPr>
                <w:sz w:val="18"/>
              </w:rPr>
              <w:t>updated_at</w:t>
            </w:r>
          </w:p>
        </w:tc>
        <w:tc>
          <w:tcPr>
            <w:tcW w:w="1728" w:type="dxa"/>
            <w:shd w:val="clear" w:color="auto" w:fill="F7FAFC"/>
            <w:tcMar>
              <w:top w:w="80" w:type="dxa"/>
              <w:left w:w="120" w:type="dxa"/>
              <w:bottom w:w="80" w:type="dxa"/>
              <w:right w:w="120" w:type="dxa"/>
            </w:tcMar>
          </w:tcPr>
          <w:p w14:paraId="5ED27E04" w14:textId="77777777" w:rsidR="00FC1744" w:rsidRDefault="00000000">
            <w:r>
              <w:rPr>
                <w:sz w:val="18"/>
              </w:rPr>
              <w:t>TIMESTAMP WITH TZ</w:t>
            </w:r>
          </w:p>
        </w:tc>
        <w:tc>
          <w:tcPr>
            <w:tcW w:w="864" w:type="dxa"/>
            <w:shd w:val="clear" w:color="auto" w:fill="F7FAFC"/>
            <w:tcMar>
              <w:top w:w="80" w:type="dxa"/>
              <w:left w:w="120" w:type="dxa"/>
              <w:bottom w:w="80" w:type="dxa"/>
              <w:right w:w="120" w:type="dxa"/>
            </w:tcMar>
          </w:tcPr>
          <w:p w14:paraId="4C39402F"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4B603805" w14:textId="77777777" w:rsidR="00FC1744" w:rsidRDefault="00000000">
            <w:r>
              <w:rPr>
                <w:sz w:val="18"/>
              </w:rPr>
              <w:t>DEFAULT _utcnow</w:t>
            </w:r>
          </w:p>
        </w:tc>
        <w:tc>
          <w:tcPr>
            <w:tcW w:w="2736" w:type="dxa"/>
            <w:shd w:val="clear" w:color="auto" w:fill="F7FAFC"/>
            <w:tcMar>
              <w:top w:w="80" w:type="dxa"/>
              <w:left w:w="120" w:type="dxa"/>
              <w:bottom w:w="80" w:type="dxa"/>
              <w:right w:w="120" w:type="dxa"/>
            </w:tcMar>
          </w:tcPr>
          <w:p w14:paraId="4551F5B4" w14:textId="77777777" w:rsidR="00FC1744" w:rsidRDefault="00000000">
            <w:r>
              <w:rPr>
                <w:sz w:val="18"/>
              </w:rPr>
              <w:t>Record last update timestamp</w:t>
            </w:r>
          </w:p>
        </w:tc>
      </w:tr>
    </w:tbl>
    <w:p w14:paraId="19C6A7E1" w14:textId="77777777" w:rsidR="00FC1744" w:rsidRDefault="00FC1744"/>
    <w:p w14:paraId="75231EE7" w14:textId="77777777" w:rsidR="00FC1744" w:rsidRDefault="00000000">
      <w:r>
        <w:t>Table Name: blocks | Purpose: Smallest geographic unit — blocks within wards.</w:t>
      </w:r>
    </w:p>
    <w:tbl>
      <w:tblPr>
        <w:tblW w:w="0" w:type="auto"/>
        <w:jc w:val="center"/>
        <w:tblLook w:val="04A0" w:firstRow="1" w:lastRow="0" w:firstColumn="1" w:lastColumn="0" w:noHBand="0" w:noVBand="1"/>
      </w:tblPr>
      <w:tblGrid>
        <w:gridCol w:w="2160"/>
        <w:gridCol w:w="1728"/>
        <w:gridCol w:w="864"/>
        <w:gridCol w:w="1872"/>
        <w:gridCol w:w="2736"/>
      </w:tblGrid>
      <w:tr w:rsidR="00FC1744" w14:paraId="4F8B8424" w14:textId="77777777">
        <w:trPr>
          <w:jc w:val="center"/>
        </w:trPr>
        <w:tc>
          <w:tcPr>
            <w:tcW w:w="2160" w:type="dxa"/>
            <w:shd w:val="clear" w:color="auto" w:fill="1A365D"/>
            <w:tcMar>
              <w:top w:w="100" w:type="dxa"/>
              <w:left w:w="120" w:type="dxa"/>
              <w:bottom w:w="100" w:type="dxa"/>
              <w:right w:w="120" w:type="dxa"/>
            </w:tcMar>
          </w:tcPr>
          <w:p w14:paraId="5F657EA6"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53B89486"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6B26B9EF"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47B7FD2F"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7878DB8C" w14:textId="77777777" w:rsidR="00FC1744" w:rsidRDefault="00000000">
            <w:r>
              <w:rPr>
                <w:b/>
                <w:color w:val="FFFFFF"/>
                <w:sz w:val="19"/>
              </w:rPr>
              <w:t>Description &amp; Usage</w:t>
            </w:r>
          </w:p>
        </w:tc>
      </w:tr>
      <w:tr w:rsidR="00FC1744" w14:paraId="4F8937AE" w14:textId="77777777">
        <w:trPr>
          <w:jc w:val="center"/>
        </w:trPr>
        <w:tc>
          <w:tcPr>
            <w:tcW w:w="2160" w:type="dxa"/>
            <w:shd w:val="clear" w:color="auto" w:fill="FFFFFF"/>
            <w:tcMar>
              <w:top w:w="80" w:type="dxa"/>
              <w:left w:w="120" w:type="dxa"/>
              <w:bottom w:w="80" w:type="dxa"/>
              <w:right w:w="120" w:type="dxa"/>
            </w:tcMar>
          </w:tcPr>
          <w:p w14:paraId="365943B4"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19871614"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6E66ADE4"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7429FF9B"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0A3FE036" w14:textId="77777777" w:rsidR="00FC1744" w:rsidRDefault="00000000">
            <w:r>
              <w:rPr>
                <w:sz w:val="18"/>
              </w:rPr>
              <w:t>Unique block identifier</w:t>
            </w:r>
          </w:p>
        </w:tc>
      </w:tr>
      <w:tr w:rsidR="00FC1744" w14:paraId="2C51D78A" w14:textId="77777777">
        <w:trPr>
          <w:jc w:val="center"/>
        </w:trPr>
        <w:tc>
          <w:tcPr>
            <w:tcW w:w="2160" w:type="dxa"/>
            <w:shd w:val="clear" w:color="auto" w:fill="F7FAFC"/>
            <w:tcMar>
              <w:top w:w="80" w:type="dxa"/>
              <w:left w:w="120" w:type="dxa"/>
              <w:bottom w:w="80" w:type="dxa"/>
              <w:right w:w="120" w:type="dxa"/>
            </w:tcMar>
          </w:tcPr>
          <w:p w14:paraId="5E29F3AA" w14:textId="77777777" w:rsidR="00FC1744" w:rsidRDefault="00000000">
            <w:r>
              <w:rPr>
                <w:sz w:val="18"/>
              </w:rPr>
              <w:t>ward_id</w:t>
            </w:r>
          </w:p>
        </w:tc>
        <w:tc>
          <w:tcPr>
            <w:tcW w:w="1728" w:type="dxa"/>
            <w:shd w:val="clear" w:color="auto" w:fill="F7FAFC"/>
            <w:tcMar>
              <w:top w:w="80" w:type="dxa"/>
              <w:left w:w="120" w:type="dxa"/>
              <w:bottom w:w="80" w:type="dxa"/>
              <w:right w:w="120" w:type="dxa"/>
            </w:tcMar>
          </w:tcPr>
          <w:p w14:paraId="0A75985A"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5C627522"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48347B48" w14:textId="77777777" w:rsidR="00FC1744" w:rsidRDefault="00000000">
            <w:r>
              <w:rPr>
                <w:sz w:val="18"/>
              </w:rPr>
              <w:t>FK -&gt; wards.id</w:t>
            </w:r>
          </w:p>
        </w:tc>
        <w:tc>
          <w:tcPr>
            <w:tcW w:w="2736" w:type="dxa"/>
            <w:shd w:val="clear" w:color="auto" w:fill="F7FAFC"/>
            <w:tcMar>
              <w:top w:w="80" w:type="dxa"/>
              <w:left w:w="120" w:type="dxa"/>
              <w:bottom w:w="80" w:type="dxa"/>
              <w:right w:w="120" w:type="dxa"/>
            </w:tcMar>
          </w:tcPr>
          <w:p w14:paraId="206A6282" w14:textId="77777777" w:rsidR="00FC1744" w:rsidRDefault="00000000">
            <w:r>
              <w:rPr>
                <w:sz w:val="18"/>
              </w:rPr>
              <w:t>Parent ward foreign key (CASCADE delete)</w:t>
            </w:r>
          </w:p>
        </w:tc>
      </w:tr>
      <w:tr w:rsidR="00FC1744" w14:paraId="5A729768" w14:textId="77777777">
        <w:trPr>
          <w:jc w:val="center"/>
        </w:trPr>
        <w:tc>
          <w:tcPr>
            <w:tcW w:w="2160" w:type="dxa"/>
            <w:shd w:val="clear" w:color="auto" w:fill="FFFFFF"/>
            <w:tcMar>
              <w:top w:w="80" w:type="dxa"/>
              <w:left w:w="120" w:type="dxa"/>
              <w:bottom w:w="80" w:type="dxa"/>
              <w:right w:w="120" w:type="dxa"/>
            </w:tcMar>
          </w:tcPr>
          <w:p w14:paraId="5AC69974" w14:textId="77777777" w:rsidR="00FC1744" w:rsidRDefault="00000000">
            <w:r>
              <w:rPr>
                <w:sz w:val="18"/>
              </w:rPr>
              <w:t>block_number</w:t>
            </w:r>
          </w:p>
        </w:tc>
        <w:tc>
          <w:tcPr>
            <w:tcW w:w="1728" w:type="dxa"/>
            <w:shd w:val="clear" w:color="auto" w:fill="FFFFFF"/>
            <w:tcMar>
              <w:top w:w="80" w:type="dxa"/>
              <w:left w:w="120" w:type="dxa"/>
              <w:bottom w:w="80" w:type="dxa"/>
              <w:right w:w="120" w:type="dxa"/>
            </w:tcMar>
          </w:tcPr>
          <w:p w14:paraId="0FF9EC8E" w14:textId="77777777" w:rsidR="00FC1744" w:rsidRDefault="00000000">
            <w:r>
              <w:rPr>
                <w:sz w:val="18"/>
              </w:rPr>
              <w:t>VARCHAR(20)</w:t>
            </w:r>
          </w:p>
        </w:tc>
        <w:tc>
          <w:tcPr>
            <w:tcW w:w="864" w:type="dxa"/>
            <w:shd w:val="clear" w:color="auto" w:fill="FFFFFF"/>
            <w:tcMar>
              <w:top w:w="80" w:type="dxa"/>
              <w:left w:w="120" w:type="dxa"/>
              <w:bottom w:w="80" w:type="dxa"/>
              <w:right w:w="120" w:type="dxa"/>
            </w:tcMar>
          </w:tcPr>
          <w:p w14:paraId="01F4CF45"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27C028B7"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11E6B320" w14:textId="77777777" w:rsidR="00FC1744" w:rsidRDefault="00000000">
            <w:r>
              <w:rPr>
                <w:sz w:val="18"/>
              </w:rPr>
              <w:t>Block designation number</w:t>
            </w:r>
          </w:p>
        </w:tc>
      </w:tr>
      <w:tr w:rsidR="00FC1744" w14:paraId="6F790E5A" w14:textId="77777777">
        <w:trPr>
          <w:jc w:val="center"/>
        </w:trPr>
        <w:tc>
          <w:tcPr>
            <w:tcW w:w="2160" w:type="dxa"/>
            <w:shd w:val="clear" w:color="auto" w:fill="F7FAFC"/>
            <w:tcMar>
              <w:top w:w="80" w:type="dxa"/>
              <w:left w:w="120" w:type="dxa"/>
              <w:bottom w:w="80" w:type="dxa"/>
              <w:right w:w="120" w:type="dxa"/>
            </w:tcMar>
          </w:tcPr>
          <w:p w14:paraId="7927673D" w14:textId="77777777" w:rsidR="00FC1744" w:rsidRDefault="00000000">
            <w:r>
              <w:rPr>
                <w:sz w:val="18"/>
              </w:rPr>
              <w:t>block_name</w:t>
            </w:r>
          </w:p>
        </w:tc>
        <w:tc>
          <w:tcPr>
            <w:tcW w:w="1728" w:type="dxa"/>
            <w:shd w:val="clear" w:color="auto" w:fill="F7FAFC"/>
            <w:tcMar>
              <w:top w:w="80" w:type="dxa"/>
              <w:left w:w="120" w:type="dxa"/>
              <w:bottom w:w="80" w:type="dxa"/>
              <w:right w:w="120" w:type="dxa"/>
            </w:tcMar>
          </w:tcPr>
          <w:p w14:paraId="77B09607" w14:textId="77777777" w:rsidR="00FC1744" w:rsidRDefault="00000000">
            <w:r>
              <w:rPr>
                <w:sz w:val="18"/>
              </w:rPr>
              <w:t>VARCHAR(100)</w:t>
            </w:r>
          </w:p>
        </w:tc>
        <w:tc>
          <w:tcPr>
            <w:tcW w:w="864" w:type="dxa"/>
            <w:shd w:val="clear" w:color="auto" w:fill="F7FAFC"/>
            <w:tcMar>
              <w:top w:w="80" w:type="dxa"/>
              <w:left w:w="120" w:type="dxa"/>
              <w:bottom w:w="80" w:type="dxa"/>
              <w:right w:w="120" w:type="dxa"/>
            </w:tcMar>
          </w:tcPr>
          <w:p w14:paraId="4C7888F2"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472A963D"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47D27255" w14:textId="77777777" w:rsidR="00FC1744" w:rsidRDefault="00000000">
            <w:r>
              <w:rPr>
                <w:sz w:val="18"/>
              </w:rPr>
              <w:t>Optional descriptive block name</w:t>
            </w:r>
          </w:p>
        </w:tc>
      </w:tr>
      <w:tr w:rsidR="00FC1744" w14:paraId="5F923653" w14:textId="77777777">
        <w:trPr>
          <w:jc w:val="center"/>
        </w:trPr>
        <w:tc>
          <w:tcPr>
            <w:tcW w:w="2160" w:type="dxa"/>
            <w:shd w:val="clear" w:color="auto" w:fill="FFFFFF"/>
            <w:tcMar>
              <w:top w:w="80" w:type="dxa"/>
              <w:left w:w="120" w:type="dxa"/>
              <w:bottom w:w="80" w:type="dxa"/>
              <w:right w:w="120" w:type="dxa"/>
            </w:tcMar>
          </w:tcPr>
          <w:p w14:paraId="12288CFB" w14:textId="77777777" w:rsidR="00FC1744" w:rsidRDefault="00000000">
            <w:r>
              <w:rPr>
                <w:sz w:val="18"/>
              </w:rPr>
              <w:t>created_at</w:t>
            </w:r>
          </w:p>
        </w:tc>
        <w:tc>
          <w:tcPr>
            <w:tcW w:w="1728" w:type="dxa"/>
            <w:shd w:val="clear" w:color="auto" w:fill="FFFFFF"/>
            <w:tcMar>
              <w:top w:w="80" w:type="dxa"/>
              <w:left w:w="120" w:type="dxa"/>
              <w:bottom w:w="80" w:type="dxa"/>
              <w:right w:w="120" w:type="dxa"/>
            </w:tcMar>
          </w:tcPr>
          <w:p w14:paraId="38B53D72"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1C03041A"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3AC10A13"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1AAC5053" w14:textId="77777777" w:rsidR="00FC1744" w:rsidRDefault="00000000">
            <w:r>
              <w:rPr>
                <w:sz w:val="18"/>
              </w:rPr>
              <w:t>Record creation timestamp</w:t>
            </w:r>
          </w:p>
        </w:tc>
      </w:tr>
      <w:tr w:rsidR="00FC1744" w14:paraId="389FC866" w14:textId="77777777">
        <w:trPr>
          <w:jc w:val="center"/>
        </w:trPr>
        <w:tc>
          <w:tcPr>
            <w:tcW w:w="2160" w:type="dxa"/>
            <w:shd w:val="clear" w:color="auto" w:fill="F7FAFC"/>
            <w:tcMar>
              <w:top w:w="80" w:type="dxa"/>
              <w:left w:w="120" w:type="dxa"/>
              <w:bottom w:w="80" w:type="dxa"/>
              <w:right w:w="120" w:type="dxa"/>
            </w:tcMar>
          </w:tcPr>
          <w:p w14:paraId="073AF482" w14:textId="77777777" w:rsidR="00FC1744" w:rsidRDefault="00000000">
            <w:r>
              <w:rPr>
                <w:sz w:val="18"/>
              </w:rPr>
              <w:t>updated_at</w:t>
            </w:r>
          </w:p>
        </w:tc>
        <w:tc>
          <w:tcPr>
            <w:tcW w:w="1728" w:type="dxa"/>
            <w:shd w:val="clear" w:color="auto" w:fill="F7FAFC"/>
            <w:tcMar>
              <w:top w:w="80" w:type="dxa"/>
              <w:left w:w="120" w:type="dxa"/>
              <w:bottom w:w="80" w:type="dxa"/>
              <w:right w:w="120" w:type="dxa"/>
            </w:tcMar>
          </w:tcPr>
          <w:p w14:paraId="7BC2D758" w14:textId="77777777" w:rsidR="00FC1744" w:rsidRDefault="00000000">
            <w:r>
              <w:rPr>
                <w:sz w:val="18"/>
              </w:rPr>
              <w:t>TIMESTAMP WITH TZ</w:t>
            </w:r>
          </w:p>
        </w:tc>
        <w:tc>
          <w:tcPr>
            <w:tcW w:w="864" w:type="dxa"/>
            <w:shd w:val="clear" w:color="auto" w:fill="F7FAFC"/>
            <w:tcMar>
              <w:top w:w="80" w:type="dxa"/>
              <w:left w:w="120" w:type="dxa"/>
              <w:bottom w:w="80" w:type="dxa"/>
              <w:right w:w="120" w:type="dxa"/>
            </w:tcMar>
          </w:tcPr>
          <w:p w14:paraId="7CCC4D0A"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44B4856C" w14:textId="77777777" w:rsidR="00FC1744" w:rsidRDefault="00000000">
            <w:r>
              <w:rPr>
                <w:sz w:val="18"/>
              </w:rPr>
              <w:t>DEFAULT _utcnow</w:t>
            </w:r>
          </w:p>
        </w:tc>
        <w:tc>
          <w:tcPr>
            <w:tcW w:w="2736" w:type="dxa"/>
            <w:shd w:val="clear" w:color="auto" w:fill="F7FAFC"/>
            <w:tcMar>
              <w:top w:w="80" w:type="dxa"/>
              <w:left w:w="120" w:type="dxa"/>
              <w:bottom w:w="80" w:type="dxa"/>
              <w:right w:w="120" w:type="dxa"/>
            </w:tcMar>
          </w:tcPr>
          <w:p w14:paraId="5C6F65C3" w14:textId="77777777" w:rsidR="00FC1744" w:rsidRDefault="00000000">
            <w:r>
              <w:rPr>
                <w:sz w:val="18"/>
              </w:rPr>
              <w:t>Record last update timestamp</w:t>
            </w:r>
          </w:p>
        </w:tc>
      </w:tr>
    </w:tbl>
    <w:p w14:paraId="64D7D3BC" w14:textId="77777777" w:rsidR="00FC1744" w:rsidRDefault="00FC1744"/>
    <w:p w14:paraId="46E2B59A" w14:textId="77777777" w:rsidR="00FC1744" w:rsidRDefault="00000000">
      <w:pPr>
        <w:keepNext/>
        <w:spacing w:before="280" w:after="80"/>
      </w:pPr>
      <w:r>
        <w:rPr>
          <w:b/>
          <w:color w:val="2B6CB0"/>
          <w:sz w:val="26"/>
        </w:rPr>
        <w:t>3.2 Survey Land Registry Domain</w:t>
      </w:r>
    </w:p>
    <w:p w14:paraId="025DBAC7" w14:textId="77777777" w:rsidR="00FC1744" w:rsidRDefault="00000000">
      <w:r>
        <w:t>Table Name: survey_numbers | Purpose: Land survey parcels anchored to a block.</w:t>
      </w:r>
    </w:p>
    <w:tbl>
      <w:tblPr>
        <w:tblW w:w="0" w:type="auto"/>
        <w:jc w:val="center"/>
        <w:tblLook w:val="04A0" w:firstRow="1" w:lastRow="0" w:firstColumn="1" w:lastColumn="0" w:noHBand="0" w:noVBand="1"/>
      </w:tblPr>
      <w:tblGrid>
        <w:gridCol w:w="2160"/>
        <w:gridCol w:w="1728"/>
        <w:gridCol w:w="864"/>
        <w:gridCol w:w="1872"/>
        <w:gridCol w:w="2736"/>
      </w:tblGrid>
      <w:tr w:rsidR="00FC1744" w14:paraId="60E5B0E9" w14:textId="77777777">
        <w:trPr>
          <w:jc w:val="center"/>
        </w:trPr>
        <w:tc>
          <w:tcPr>
            <w:tcW w:w="2160" w:type="dxa"/>
            <w:shd w:val="clear" w:color="auto" w:fill="1A365D"/>
            <w:tcMar>
              <w:top w:w="100" w:type="dxa"/>
              <w:left w:w="120" w:type="dxa"/>
              <w:bottom w:w="100" w:type="dxa"/>
              <w:right w:w="120" w:type="dxa"/>
            </w:tcMar>
          </w:tcPr>
          <w:p w14:paraId="60D311FF"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1C665C34"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1DEBE4F9"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7DBBF321"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2E6B2E8D" w14:textId="77777777" w:rsidR="00FC1744" w:rsidRDefault="00000000">
            <w:r>
              <w:rPr>
                <w:b/>
                <w:color w:val="FFFFFF"/>
                <w:sz w:val="19"/>
              </w:rPr>
              <w:t>Description &amp; Usage</w:t>
            </w:r>
          </w:p>
        </w:tc>
      </w:tr>
      <w:tr w:rsidR="00FC1744" w14:paraId="0944D281" w14:textId="77777777">
        <w:trPr>
          <w:jc w:val="center"/>
        </w:trPr>
        <w:tc>
          <w:tcPr>
            <w:tcW w:w="2160" w:type="dxa"/>
            <w:shd w:val="clear" w:color="auto" w:fill="FFFFFF"/>
            <w:tcMar>
              <w:top w:w="80" w:type="dxa"/>
              <w:left w:w="120" w:type="dxa"/>
              <w:bottom w:w="80" w:type="dxa"/>
              <w:right w:w="120" w:type="dxa"/>
            </w:tcMar>
          </w:tcPr>
          <w:p w14:paraId="66C0C4BE"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0C488EA9"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56959082"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42D59E06"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181C1B02" w14:textId="77777777" w:rsidR="00FC1744" w:rsidRDefault="00000000">
            <w:r>
              <w:rPr>
                <w:sz w:val="18"/>
              </w:rPr>
              <w:t>Unique survey parcel identifier</w:t>
            </w:r>
          </w:p>
        </w:tc>
      </w:tr>
      <w:tr w:rsidR="00FC1744" w14:paraId="397A8B1F" w14:textId="77777777">
        <w:trPr>
          <w:jc w:val="center"/>
        </w:trPr>
        <w:tc>
          <w:tcPr>
            <w:tcW w:w="2160" w:type="dxa"/>
            <w:shd w:val="clear" w:color="auto" w:fill="F7FAFC"/>
            <w:tcMar>
              <w:top w:w="80" w:type="dxa"/>
              <w:left w:w="120" w:type="dxa"/>
              <w:bottom w:w="80" w:type="dxa"/>
              <w:right w:w="120" w:type="dxa"/>
            </w:tcMar>
          </w:tcPr>
          <w:p w14:paraId="304C49E0" w14:textId="77777777" w:rsidR="00FC1744" w:rsidRDefault="00000000">
            <w:r>
              <w:rPr>
                <w:sz w:val="18"/>
              </w:rPr>
              <w:t>block_id</w:t>
            </w:r>
          </w:p>
        </w:tc>
        <w:tc>
          <w:tcPr>
            <w:tcW w:w="1728" w:type="dxa"/>
            <w:shd w:val="clear" w:color="auto" w:fill="F7FAFC"/>
            <w:tcMar>
              <w:top w:w="80" w:type="dxa"/>
              <w:left w:w="120" w:type="dxa"/>
              <w:bottom w:w="80" w:type="dxa"/>
              <w:right w:w="120" w:type="dxa"/>
            </w:tcMar>
          </w:tcPr>
          <w:p w14:paraId="79BAD3E3"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0F5FB08A"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65046863" w14:textId="77777777" w:rsidR="00FC1744" w:rsidRDefault="00000000">
            <w:r>
              <w:rPr>
                <w:sz w:val="18"/>
              </w:rPr>
              <w:t>FK -&gt; blocks.id</w:t>
            </w:r>
          </w:p>
        </w:tc>
        <w:tc>
          <w:tcPr>
            <w:tcW w:w="2736" w:type="dxa"/>
            <w:shd w:val="clear" w:color="auto" w:fill="F7FAFC"/>
            <w:tcMar>
              <w:top w:w="80" w:type="dxa"/>
              <w:left w:w="120" w:type="dxa"/>
              <w:bottom w:w="80" w:type="dxa"/>
              <w:right w:w="120" w:type="dxa"/>
            </w:tcMar>
          </w:tcPr>
          <w:p w14:paraId="75257807" w14:textId="77777777" w:rsidR="00FC1744" w:rsidRDefault="00000000">
            <w:r>
              <w:rPr>
                <w:sz w:val="18"/>
              </w:rPr>
              <w:t>Parent block foreign key</w:t>
            </w:r>
          </w:p>
        </w:tc>
      </w:tr>
      <w:tr w:rsidR="00FC1744" w14:paraId="1490DD0F" w14:textId="77777777">
        <w:trPr>
          <w:jc w:val="center"/>
        </w:trPr>
        <w:tc>
          <w:tcPr>
            <w:tcW w:w="2160" w:type="dxa"/>
            <w:shd w:val="clear" w:color="auto" w:fill="FFFFFF"/>
            <w:tcMar>
              <w:top w:w="80" w:type="dxa"/>
              <w:left w:w="120" w:type="dxa"/>
              <w:bottom w:w="80" w:type="dxa"/>
              <w:right w:w="120" w:type="dxa"/>
            </w:tcMar>
          </w:tcPr>
          <w:p w14:paraId="2D37F15D" w14:textId="77777777" w:rsidR="00FC1744" w:rsidRDefault="00000000">
            <w:r>
              <w:rPr>
                <w:sz w:val="18"/>
              </w:rPr>
              <w:t>survey_no</w:t>
            </w:r>
          </w:p>
        </w:tc>
        <w:tc>
          <w:tcPr>
            <w:tcW w:w="1728" w:type="dxa"/>
            <w:shd w:val="clear" w:color="auto" w:fill="FFFFFF"/>
            <w:tcMar>
              <w:top w:w="80" w:type="dxa"/>
              <w:left w:w="120" w:type="dxa"/>
              <w:bottom w:w="80" w:type="dxa"/>
              <w:right w:w="120" w:type="dxa"/>
            </w:tcMar>
          </w:tcPr>
          <w:p w14:paraId="5633531A" w14:textId="77777777" w:rsidR="00FC1744" w:rsidRDefault="00000000">
            <w:r>
              <w:rPr>
                <w:sz w:val="18"/>
              </w:rPr>
              <w:t>VARCHAR(50)</w:t>
            </w:r>
          </w:p>
        </w:tc>
        <w:tc>
          <w:tcPr>
            <w:tcW w:w="864" w:type="dxa"/>
            <w:shd w:val="clear" w:color="auto" w:fill="FFFFFF"/>
            <w:tcMar>
              <w:top w:w="80" w:type="dxa"/>
              <w:left w:w="120" w:type="dxa"/>
              <w:bottom w:w="80" w:type="dxa"/>
              <w:right w:w="120" w:type="dxa"/>
            </w:tcMar>
          </w:tcPr>
          <w:p w14:paraId="0A07EFE1"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6D8A3FA3" w14:textId="77777777" w:rsidR="00FC1744" w:rsidRDefault="00000000">
            <w:r>
              <w:rPr>
                <w:sz w:val="18"/>
              </w:rPr>
              <w:t>INDEX idx_survey_no</w:t>
            </w:r>
          </w:p>
        </w:tc>
        <w:tc>
          <w:tcPr>
            <w:tcW w:w="2736" w:type="dxa"/>
            <w:shd w:val="clear" w:color="auto" w:fill="FFFFFF"/>
            <w:tcMar>
              <w:top w:w="80" w:type="dxa"/>
              <w:left w:w="120" w:type="dxa"/>
              <w:bottom w:w="80" w:type="dxa"/>
              <w:right w:w="120" w:type="dxa"/>
            </w:tcMar>
          </w:tcPr>
          <w:p w14:paraId="6BB83331" w14:textId="77777777" w:rsidR="00FC1744" w:rsidRDefault="00000000">
            <w:r>
              <w:rPr>
                <w:sz w:val="18"/>
              </w:rPr>
              <w:t>Survey number (e.g. '145')</w:t>
            </w:r>
          </w:p>
        </w:tc>
      </w:tr>
      <w:tr w:rsidR="00FC1744" w14:paraId="52F95E3C" w14:textId="77777777">
        <w:trPr>
          <w:jc w:val="center"/>
        </w:trPr>
        <w:tc>
          <w:tcPr>
            <w:tcW w:w="2160" w:type="dxa"/>
            <w:shd w:val="clear" w:color="auto" w:fill="F7FAFC"/>
            <w:tcMar>
              <w:top w:w="80" w:type="dxa"/>
              <w:left w:w="120" w:type="dxa"/>
              <w:bottom w:w="80" w:type="dxa"/>
              <w:right w:w="120" w:type="dxa"/>
            </w:tcMar>
          </w:tcPr>
          <w:p w14:paraId="147D3E7A" w14:textId="77777777" w:rsidR="00FC1744" w:rsidRDefault="00000000">
            <w:r>
              <w:rPr>
                <w:sz w:val="18"/>
              </w:rPr>
              <w:t>total_area_sqm</w:t>
            </w:r>
          </w:p>
        </w:tc>
        <w:tc>
          <w:tcPr>
            <w:tcW w:w="1728" w:type="dxa"/>
            <w:shd w:val="clear" w:color="auto" w:fill="F7FAFC"/>
            <w:tcMar>
              <w:top w:w="80" w:type="dxa"/>
              <w:left w:w="120" w:type="dxa"/>
              <w:bottom w:w="80" w:type="dxa"/>
              <w:right w:w="120" w:type="dxa"/>
            </w:tcMar>
          </w:tcPr>
          <w:p w14:paraId="23D28060" w14:textId="77777777" w:rsidR="00FC1744" w:rsidRDefault="00000000">
            <w:r>
              <w:rPr>
                <w:sz w:val="18"/>
              </w:rPr>
              <w:t>NUMERIC(12,2)</w:t>
            </w:r>
          </w:p>
        </w:tc>
        <w:tc>
          <w:tcPr>
            <w:tcW w:w="864" w:type="dxa"/>
            <w:shd w:val="clear" w:color="auto" w:fill="F7FAFC"/>
            <w:tcMar>
              <w:top w:w="80" w:type="dxa"/>
              <w:left w:w="120" w:type="dxa"/>
              <w:bottom w:w="80" w:type="dxa"/>
              <w:right w:w="120" w:type="dxa"/>
            </w:tcMar>
          </w:tcPr>
          <w:p w14:paraId="5D93A33D"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03EA3621"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4B2B30BB" w14:textId="77777777" w:rsidR="00FC1744" w:rsidRDefault="00000000">
            <w:r>
              <w:rPr>
                <w:sz w:val="18"/>
              </w:rPr>
              <w:t>Total parcel area in square meters</w:t>
            </w:r>
          </w:p>
        </w:tc>
      </w:tr>
      <w:tr w:rsidR="00FC1744" w14:paraId="5B7F9064" w14:textId="77777777">
        <w:trPr>
          <w:jc w:val="center"/>
        </w:trPr>
        <w:tc>
          <w:tcPr>
            <w:tcW w:w="2160" w:type="dxa"/>
            <w:shd w:val="clear" w:color="auto" w:fill="FFFFFF"/>
            <w:tcMar>
              <w:top w:w="80" w:type="dxa"/>
              <w:left w:w="120" w:type="dxa"/>
              <w:bottom w:w="80" w:type="dxa"/>
              <w:right w:w="120" w:type="dxa"/>
            </w:tcMar>
          </w:tcPr>
          <w:p w14:paraId="43A0F7A4" w14:textId="77777777" w:rsidR="00FC1744" w:rsidRDefault="00000000">
            <w:r>
              <w:rPr>
                <w:sz w:val="18"/>
              </w:rPr>
              <w:t>land_type</w:t>
            </w:r>
          </w:p>
        </w:tc>
        <w:tc>
          <w:tcPr>
            <w:tcW w:w="1728" w:type="dxa"/>
            <w:shd w:val="clear" w:color="auto" w:fill="FFFFFF"/>
            <w:tcMar>
              <w:top w:w="80" w:type="dxa"/>
              <w:left w:w="120" w:type="dxa"/>
              <w:bottom w:w="80" w:type="dxa"/>
              <w:right w:w="120" w:type="dxa"/>
            </w:tcMar>
          </w:tcPr>
          <w:p w14:paraId="1149323C" w14:textId="77777777" w:rsidR="00FC1744" w:rsidRDefault="00000000">
            <w:r>
              <w:rPr>
                <w:sz w:val="18"/>
              </w:rPr>
              <w:t>VARCHAR(50)</w:t>
            </w:r>
          </w:p>
        </w:tc>
        <w:tc>
          <w:tcPr>
            <w:tcW w:w="864" w:type="dxa"/>
            <w:shd w:val="clear" w:color="auto" w:fill="FFFFFF"/>
            <w:tcMar>
              <w:top w:w="80" w:type="dxa"/>
              <w:left w:w="120" w:type="dxa"/>
              <w:bottom w:w="80" w:type="dxa"/>
              <w:right w:w="120" w:type="dxa"/>
            </w:tcMar>
          </w:tcPr>
          <w:p w14:paraId="4018F19A"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17F97791"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586CA840" w14:textId="77777777" w:rsidR="00FC1744" w:rsidRDefault="00000000">
            <w:r>
              <w:rPr>
                <w:sz w:val="18"/>
              </w:rPr>
              <w:t>Land classification (agricultural, residential, commercial)</w:t>
            </w:r>
          </w:p>
        </w:tc>
      </w:tr>
      <w:tr w:rsidR="00FC1744" w14:paraId="70D0FB87" w14:textId="77777777">
        <w:trPr>
          <w:jc w:val="center"/>
        </w:trPr>
        <w:tc>
          <w:tcPr>
            <w:tcW w:w="2160" w:type="dxa"/>
            <w:shd w:val="clear" w:color="auto" w:fill="F7FAFC"/>
            <w:tcMar>
              <w:top w:w="80" w:type="dxa"/>
              <w:left w:w="120" w:type="dxa"/>
              <w:bottom w:w="80" w:type="dxa"/>
              <w:right w:w="120" w:type="dxa"/>
            </w:tcMar>
          </w:tcPr>
          <w:p w14:paraId="47D330CF" w14:textId="77777777" w:rsidR="00FC1744" w:rsidRDefault="00000000">
            <w:r>
              <w:rPr>
                <w:sz w:val="18"/>
              </w:rPr>
              <w:t>patta_number</w:t>
            </w:r>
          </w:p>
        </w:tc>
        <w:tc>
          <w:tcPr>
            <w:tcW w:w="1728" w:type="dxa"/>
            <w:shd w:val="clear" w:color="auto" w:fill="F7FAFC"/>
            <w:tcMar>
              <w:top w:w="80" w:type="dxa"/>
              <w:left w:w="120" w:type="dxa"/>
              <w:bottom w:w="80" w:type="dxa"/>
              <w:right w:w="120" w:type="dxa"/>
            </w:tcMar>
          </w:tcPr>
          <w:p w14:paraId="0C043EEF" w14:textId="77777777" w:rsidR="00FC1744" w:rsidRDefault="00000000">
            <w:r>
              <w:rPr>
                <w:sz w:val="18"/>
              </w:rPr>
              <w:t>VARCHAR(50)</w:t>
            </w:r>
          </w:p>
        </w:tc>
        <w:tc>
          <w:tcPr>
            <w:tcW w:w="864" w:type="dxa"/>
            <w:shd w:val="clear" w:color="auto" w:fill="F7FAFC"/>
            <w:tcMar>
              <w:top w:w="80" w:type="dxa"/>
              <w:left w:w="120" w:type="dxa"/>
              <w:bottom w:w="80" w:type="dxa"/>
              <w:right w:w="120" w:type="dxa"/>
            </w:tcMar>
          </w:tcPr>
          <w:p w14:paraId="19EF001D"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00E40F3D"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48293B33" w14:textId="77777777" w:rsidR="00FC1744" w:rsidRDefault="00000000">
            <w:r>
              <w:rPr>
                <w:sz w:val="18"/>
              </w:rPr>
              <w:t>Official patta document number</w:t>
            </w:r>
          </w:p>
        </w:tc>
      </w:tr>
      <w:tr w:rsidR="00FC1744" w14:paraId="4E5C704D" w14:textId="77777777">
        <w:trPr>
          <w:jc w:val="center"/>
        </w:trPr>
        <w:tc>
          <w:tcPr>
            <w:tcW w:w="2160" w:type="dxa"/>
            <w:shd w:val="clear" w:color="auto" w:fill="FFFFFF"/>
            <w:tcMar>
              <w:top w:w="80" w:type="dxa"/>
              <w:left w:w="120" w:type="dxa"/>
              <w:bottom w:w="80" w:type="dxa"/>
              <w:right w:w="120" w:type="dxa"/>
            </w:tcMar>
          </w:tcPr>
          <w:p w14:paraId="1C4E53D8" w14:textId="77777777" w:rsidR="00FC1744" w:rsidRDefault="00000000">
            <w:r>
              <w:rPr>
                <w:sz w:val="18"/>
              </w:rPr>
              <w:t>has_encroachment</w:t>
            </w:r>
          </w:p>
        </w:tc>
        <w:tc>
          <w:tcPr>
            <w:tcW w:w="1728" w:type="dxa"/>
            <w:shd w:val="clear" w:color="auto" w:fill="FFFFFF"/>
            <w:tcMar>
              <w:top w:w="80" w:type="dxa"/>
              <w:left w:w="120" w:type="dxa"/>
              <w:bottom w:w="80" w:type="dxa"/>
              <w:right w:w="120" w:type="dxa"/>
            </w:tcMar>
          </w:tcPr>
          <w:p w14:paraId="03F34B3B" w14:textId="77777777" w:rsidR="00FC1744" w:rsidRDefault="00000000">
            <w:r>
              <w:rPr>
                <w:sz w:val="18"/>
              </w:rPr>
              <w:t>BOOLEAN</w:t>
            </w:r>
          </w:p>
        </w:tc>
        <w:tc>
          <w:tcPr>
            <w:tcW w:w="864" w:type="dxa"/>
            <w:shd w:val="clear" w:color="auto" w:fill="FFFFFF"/>
            <w:tcMar>
              <w:top w:w="80" w:type="dxa"/>
              <w:left w:w="120" w:type="dxa"/>
              <w:bottom w:w="80" w:type="dxa"/>
              <w:right w:w="120" w:type="dxa"/>
            </w:tcMar>
          </w:tcPr>
          <w:p w14:paraId="2799CE08"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5281DA34" w14:textId="77777777" w:rsidR="00FC1744" w:rsidRDefault="00000000">
            <w:r>
              <w:rPr>
                <w:sz w:val="18"/>
              </w:rPr>
              <w:t>DEFAULT false</w:t>
            </w:r>
          </w:p>
        </w:tc>
        <w:tc>
          <w:tcPr>
            <w:tcW w:w="2736" w:type="dxa"/>
            <w:shd w:val="clear" w:color="auto" w:fill="FFFFFF"/>
            <w:tcMar>
              <w:top w:w="80" w:type="dxa"/>
              <w:left w:w="120" w:type="dxa"/>
              <w:bottom w:w="80" w:type="dxa"/>
              <w:right w:w="120" w:type="dxa"/>
            </w:tcMar>
          </w:tcPr>
          <w:p w14:paraId="5A9CD9CD" w14:textId="77777777" w:rsidR="00FC1744" w:rsidRDefault="00000000">
            <w:r>
              <w:rPr>
                <w:sz w:val="18"/>
              </w:rPr>
              <w:t>Flag indicating active ground encroachment</w:t>
            </w:r>
          </w:p>
        </w:tc>
      </w:tr>
      <w:tr w:rsidR="00FC1744" w14:paraId="05143D23" w14:textId="77777777">
        <w:trPr>
          <w:jc w:val="center"/>
        </w:trPr>
        <w:tc>
          <w:tcPr>
            <w:tcW w:w="2160" w:type="dxa"/>
            <w:shd w:val="clear" w:color="auto" w:fill="F7FAFC"/>
            <w:tcMar>
              <w:top w:w="80" w:type="dxa"/>
              <w:left w:w="120" w:type="dxa"/>
              <w:bottom w:w="80" w:type="dxa"/>
              <w:right w:w="120" w:type="dxa"/>
            </w:tcMar>
          </w:tcPr>
          <w:p w14:paraId="4B4D2A37" w14:textId="77777777" w:rsidR="00FC1744" w:rsidRDefault="00000000">
            <w:r>
              <w:rPr>
                <w:sz w:val="18"/>
              </w:rPr>
              <w:t>has_litigation</w:t>
            </w:r>
          </w:p>
        </w:tc>
        <w:tc>
          <w:tcPr>
            <w:tcW w:w="1728" w:type="dxa"/>
            <w:shd w:val="clear" w:color="auto" w:fill="F7FAFC"/>
            <w:tcMar>
              <w:top w:w="80" w:type="dxa"/>
              <w:left w:w="120" w:type="dxa"/>
              <w:bottom w:w="80" w:type="dxa"/>
              <w:right w:w="120" w:type="dxa"/>
            </w:tcMar>
          </w:tcPr>
          <w:p w14:paraId="6A595D90" w14:textId="77777777" w:rsidR="00FC1744" w:rsidRDefault="00000000">
            <w:r>
              <w:rPr>
                <w:sz w:val="18"/>
              </w:rPr>
              <w:t>BOOLEAN</w:t>
            </w:r>
          </w:p>
        </w:tc>
        <w:tc>
          <w:tcPr>
            <w:tcW w:w="864" w:type="dxa"/>
            <w:shd w:val="clear" w:color="auto" w:fill="F7FAFC"/>
            <w:tcMar>
              <w:top w:w="80" w:type="dxa"/>
              <w:left w:w="120" w:type="dxa"/>
              <w:bottom w:w="80" w:type="dxa"/>
              <w:right w:w="120" w:type="dxa"/>
            </w:tcMar>
          </w:tcPr>
          <w:p w14:paraId="01675880"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74BACB49" w14:textId="77777777" w:rsidR="00FC1744" w:rsidRDefault="00000000">
            <w:r>
              <w:rPr>
                <w:sz w:val="18"/>
              </w:rPr>
              <w:t>DEFAULT false</w:t>
            </w:r>
          </w:p>
        </w:tc>
        <w:tc>
          <w:tcPr>
            <w:tcW w:w="2736" w:type="dxa"/>
            <w:shd w:val="clear" w:color="auto" w:fill="F7FAFC"/>
            <w:tcMar>
              <w:top w:w="80" w:type="dxa"/>
              <w:left w:w="120" w:type="dxa"/>
              <w:bottom w:w="80" w:type="dxa"/>
              <w:right w:w="120" w:type="dxa"/>
            </w:tcMar>
          </w:tcPr>
          <w:p w14:paraId="3D15B6D7" w14:textId="77777777" w:rsidR="00FC1744" w:rsidRDefault="00000000">
            <w:r>
              <w:rPr>
                <w:sz w:val="18"/>
              </w:rPr>
              <w:t>Flag indicating pending court litigation</w:t>
            </w:r>
          </w:p>
        </w:tc>
      </w:tr>
      <w:tr w:rsidR="00FC1744" w14:paraId="740AC243" w14:textId="77777777">
        <w:trPr>
          <w:jc w:val="center"/>
        </w:trPr>
        <w:tc>
          <w:tcPr>
            <w:tcW w:w="2160" w:type="dxa"/>
            <w:shd w:val="clear" w:color="auto" w:fill="FFFFFF"/>
            <w:tcMar>
              <w:top w:w="80" w:type="dxa"/>
              <w:left w:w="120" w:type="dxa"/>
              <w:bottom w:w="80" w:type="dxa"/>
              <w:right w:w="120" w:type="dxa"/>
            </w:tcMar>
          </w:tcPr>
          <w:p w14:paraId="747A11D2" w14:textId="77777777" w:rsidR="00FC1744" w:rsidRDefault="00000000">
            <w:r>
              <w:rPr>
                <w:sz w:val="18"/>
              </w:rPr>
              <w:lastRenderedPageBreak/>
              <w:t>litigation_reference</w:t>
            </w:r>
          </w:p>
        </w:tc>
        <w:tc>
          <w:tcPr>
            <w:tcW w:w="1728" w:type="dxa"/>
            <w:shd w:val="clear" w:color="auto" w:fill="FFFFFF"/>
            <w:tcMar>
              <w:top w:w="80" w:type="dxa"/>
              <w:left w:w="120" w:type="dxa"/>
              <w:bottom w:w="80" w:type="dxa"/>
              <w:right w:w="120" w:type="dxa"/>
            </w:tcMar>
          </w:tcPr>
          <w:p w14:paraId="0A0AA8A4" w14:textId="77777777" w:rsidR="00FC1744" w:rsidRDefault="00000000">
            <w:r>
              <w:rPr>
                <w:sz w:val="18"/>
              </w:rPr>
              <w:t>VARCHAR(200)</w:t>
            </w:r>
          </w:p>
        </w:tc>
        <w:tc>
          <w:tcPr>
            <w:tcW w:w="864" w:type="dxa"/>
            <w:shd w:val="clear" w:color="auto" w:fill="FFFFFF"/>
            <w:tcMar>
              <w:top w:w="80" w:type="dxa"/>
              <w:left w:w="120" w:type="dxa"/>
              <w:bottom w:w="80" w:type="dxa"/>
              <w:right w:w="120" w:type="dxa"/>
            </w:tcMar>
          </w:tcPr>
          <w:p w14:paraId="55F45F16"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1AF0C216"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21527978" w14:textId="77777777" w:rsidR="00FC1744" w:rsidRDefault="00000000">
            <w:r>
              <w:rPr>
                <w:sz w:val="18"/>
              </w:rPr>
              <w:t>Court case reference number if flagged</w:t>
            </w:r>
          </w:p>
        </w:tc>
      </w:tr>
      <w:tr w:rsidR="00FC1744" w14:paraId="03D1039F" w14:textId="77777777">
        <w:trPr>
          <w:jc w:val="center"/>
        </w:trPr>
        <w:tc>
          <w:tcPr>
            <w:tcW w:w="2160" w:type="dxa"/>
            <w:shd w:val="clear" w:color="auto" w:fill="F7FAFC"/>
            <w:tcMar>
              <w:top w:w="80" w:type="dxa"/>
              <w:left w:w="120" w:type="dxa"/>
              <w:bottom w:w="80" w:type="dxa"/>
              <w:right w:w="120" w:type="dxa"/>
            </w:tcMar>
          </w:tcPr>
          <w:p w14:paraId="5BCB8417" w14:textId="77777777" w:rsidR="00FC1744" w:rsidRDefault="00000000">
            <w:r>
              <w:rPr>
                <w:sz w:val="18"/>
              </w:rPr>
              <w:t>created_at / updated_at</w:t>
            </w:r>
          </w:p>
        </w:tc>
        <w:tc>
          <w:tcPr>
            <w:tcW w:w="1728" w:type="dxa"/>
            <w:shd w:val="clear" w:color="auto" w:fill="F7FAFC"/>
            <w:tcMar>
              <w:top w:w="80" w:type="dxa"/>
              <w:left w:w="120" w:type="dxa"/>
              <w:bottom w:w="80" w:type="dxa"/>
              <w:right w:w="120" w:type="dxa"/>
            </w:tcMar>
          </w:tcPr>
          <w:p w14:paraId="29975B05" w14:textId="77777777" w:rsidR="00FC1744" w:rsidRDefault="00000000">
            <w:r>
              <w:rPr>
                <w:sz w:val="18"/>
              </w:rPr>
              <w:t>TIMESTAMP WITH TZ</w:t>
            </w:r>
          </w:p>
        </w:tc>
        <w:tc>
          <w:tcPr>
            <w:tcW w:w="864" w:type="dxa"/>
            <w:shd w:val="clear" w:color="auto" w:fill="F7FAFC"/>
            <w:tcMar>
              <w:top w:w="80" w:type="dxa"/>
              <w:left w:w="120" w:type="dxa"/>
              <w:bottom w:w="80" w:type="dxa"/>
              <w:right w:w="120" w:type="dxa"/>
            </w:tcMar>
          </w:tcPr>
          <w:p w14:paraId="2E8BA18A"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3DC0F2FD" w14:textId="77777777" w:rsidR="00FC1744" w:rsidRDefault="00000000">
            <w:r>
              <w:rPr>
                <w:sz w:val="18"/>
              </w:rPr>
              <w:t>DEFAULT _utcnow</w:t>
            </w:r>
          </w:p>
        </w:tc>
        <w:tc>
          <w:tcPr>
            <w:tcW w:w="2736" w:type="dxa"/>
            <w:shd w:val="clear" w:color="auto" w:fill="F7FAFC"/>
            <w:tcMar>
              <w:top w:w="80" w:type="dxa"/>
              <w:left w:w="120" w:type="dxa"/>
              <w:bottom w:w="80" w:type="dxa"/>
              <w:right w:w="120" w:type="dxa"/>
            </w:tcMar>
          </w:tcPr>
          <w:p w14:paraId="2E36B52B" w14:textId="77777777" w:rsidR="00FC1744" w:rsidRDefault="00000000">
            <w:r>
              <w:rPr>
                <w:sz w:val="18"/>
              </w:rPr>
              <w:t>Timestamps</w:t>
            </w:r>
          </w:p>
        </w:tc>
      </w:tr>
      <w:tr w:rsidR="00FC1744" w14:paraId="07A77855" w14:textId="77777777">
        <w:trPr>
          <w:jc w:val="center"/>
        </w:trPr>
        <w:tc>
          <w:tcPr>
            <w:tcW w:w="2160" w:type="dxa"/>
            <w:shd w:val="clear" w:color="auto" w:fill="FFFFFF"/>
            <w:tcMar>
              <w:top w:w="80" w:type="dxa"/>
              <w:left w:w="120" w:type="dxa"/>
              <w:bottom w:w="80" w:type="dxa"/>
              <w:right w:w="120" w:type="dxa"/>
            </w:tcMar>
          </w:tcPr>
          <w:p w14:paraId="0484ABCE" w14:textId="77777777" w:rsidR="00FC1744" w:rsidRDefault="00000000">
            <w:r>
              <w:rPr>
                <w:sz w:val="18"/>
              </w:rPr>
              <w:t>Constraint</w:t>
            </w:r>
          </w:p>
        </w:tc>
        <w:tc>
          <w:tcPr>
            <w:tcW w:w="1728" w:type="dxa"/>
            <w:shd w:val="clear" w:color="auto" w:fill="FFFFFF"/>
            <w:tcMar>
              <w:top w:w="80" w:type="dxa"/>
              <w:left w:w="120" w:type="dxa"/>
              <w:bottom w:w="80" w:type="dxa"/>
              <w:right w:w="120" w:type="dxa"/>
            </w:tcMar>
          </w:tcPr>
          <w:p w14:paraId="70BFA46C" w14:textId="77777777" w:rsidR="00FC1744" w:rsidRDefault="00000000">
            <w:r>
              <w:rPr>
                <w:sz w:val="18"/>
              </w:rPr>
              <w:t>UQ CONSTRAINT</w:t>
            </w:r>
          </w:p>
        </w:tc>
        <w:tc>
          <w:tcPr>
            <w:tcW w:w="864" w:type="dxa"/>
            <w:shd w:val="clear" w:color="auto" w:fill="FFFFFF"/>
            <w:tcMar>
              <w:top w:w="80" w:type="dxa"/>
              <w:left w:w="120" w:type="dxa"/>
              <w:bottom w:w="80" w:type="dxa"/>
              <w:right w:w="120" w:type="dxa"/>
            </w:tcMar>
          </w:tcPr>
          <w:p w14:paraId="0313B1FC" w14:textId="77777777" w:rsidR="00FC1744" w:rsidRDefault="00000000">
            <w:r>
              <w:rPr>
                <w:sz w:val="18"/>
              </w:rPr>
              <w:t>-</w:t>
            </w:r>
          </w:p>
        </w:tc>
        <w:tc>
          <w:tcPr>
            <w:tcW w:w="1872" w:type="dxa"/>
            <w:shd w:val="clear" w:color="auto" w:fill="FFFFFF"/>
            <w:tcMar>
              <w:top w:w="80" w:type="dxa"/>
              <w:left w:w="120" w:type="dxa"/>
              <w:bottom w:w="80" w:type="dxa"/>
              <w:right w:w="120" w:type="dxa"/>
            </w:tcMar>
          </w:tcPr>
          <w:p w14:paraId="259FAFA5" w14:textId="77777777" w:rsidR="00FC1744" w:rsidRDefault="00000000">
            <w:r>
              <w:rPr>
                <w:sz w:val="18"/>
              </w:rPr>
              <w:t>uq_block_survey</w:t>
            </w:r>
          </w:p>
        </w:tc>
        <w:tc>
          <w:tcPr>
            <w:tcW w:w="2736" w:type="dxa"/>
            <w:shd w:val="clear" w:color="auto" w:fill="FFFFFF"/>
            <w:tcMar>
              <w:top w:w="80" w:type="dxa"/>
              <w:left w:w="120" w:type="dxa"/>
              <w:bottom w:w="80" w:type="dxa"/>
              <w:right w:w="120" w:type="dxa"/>
            </w:tcMar>
          </w:tcPr>
          <w:p w14:paraId="7A220F07" w14:textId="77777777" w:rsidR="00FC1744" w:rsidRDefault="00000000">
            <w:r>
              <w:rPr>
                <w:sz w:val="18"/>
              </w:rPr>
              <w:t>Unique constraint on (block_id, survey_no)</w:t>
            </w:r>
          </w:p>
        </w:tc>
      </w:tr>
    </w:tbl>
    <w:p w14:paraId="3EC000DD" w14:textId="77777777" w:rsidR="00FC1744" w:rsidRDefault="00FC1744"/>
    <w:p w14:paraId="66EDE9A9" w14:textId="77777777" w:rsidR="00FC1744" w:rsidRDefault="00000000">
      <w:r>
        <w:t>Table Name: sub_divisions | Purpose: Subdivision parcels of a main survey number.</w:t>
      </w:r>
    </w:p>
    <w:tbl>
      <w:tblPr>
        <w:tblW w:w="0" w:type="auto"/>
        <w:jc w:val="center"/>
        <w:tblLook w:val="04A0" w:firstRow="1" w:lastRow="0" w:firstColumn="1" w:lastColumn="0" w:noHBand="0" w:noVBand="1"/>
      </w:tblPr>
      <w:tblGrid>
        <w:gridCol w:w="2160"/>
        <w:gridCol w:w="1728"/>
        <w:gridCol w:w="864"/>
        <w:gridCol w:w="1908"/>
        <w:gridCol w:w="2736"/>
      </w:tblGrid>
      <w:tr w:rsidR="00FC1744" w14:paraId="1EEBCF9A" w14:textId="77777777">
        <w:trPr>
          <w:jc w:val="center"/>
        </w:trPr>
        <w:tc>
          <w:tcPr>
            <w:tcW w:w="2160" w:type="dxa"/>
            <w:shd w:val="clear" w:color="auto" w:fill="1A365D"/>
            <w:tcMar>
              <w:top w:w="100" w:type="dxa"/>
              <w:left w:w="120" w:type="dxa"/>
              <w:bottom w:w="100" w:type="dxa"/>
              <w:right w:w="120" w:type="dxa"/>
            </w:tcMar>
          </w:tcPr>
          <w:p w14:paraId="5029EE42"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73A62919"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48839D17"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7C2E62AE"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1A8C998F" w14:textId="77777777" w:rsidR="00FC1744" w:rsidRDefault="00000000">
            <w:r>
              <w:rPr>
                <w:b/>
                <w:color w:val="FFFFFF"/>
                <w:sz w:val="19"/>
              </w:rPr>
              <w:t>Description &amp; Usage</w:t>
            </w:r>
          </w:p>
        </w:tc>
      </w:tr>
      <w:tr w:rsidR="00FC1744" w14:paraId="62ED9CC9" w14:textId="77777777">
        <w:trPr>
          <w:jc w:val="center"/>
        </w:trPr>
        <w:tc>
          <w:tcPr>
            <w:tcW w:w="2160" w:type="dxa"/>
            <w:shd w:val="clear" w:color="auto" w:fill="FFFFFF"/>
            <w:tcMar>
              <w:top w:w="80" w:type="dxa"/>
              <w:left w:w="120" w:type="dxa"/>
              <w:bottom w:w="80" w:type="dxa"/>
              <w:right w:w="120" w:type="dxa"/>
            </w:tcMar>
          </w:tcPr>
          <w:p w14:paraId="578819D1"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1B533CB9"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634D37DB"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2464C4AC"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48D9B47B" w14:textId="77777777" w:rsidR="00FC1744" w:rsidRDefault="00000000">
            <w:r>
              <w:rPr>
                <w:sz w:val="18"/>
              </w:rPr>
              <w:t>Unique subdivision identifier</w:t>
            </w:r>
          </w:p>
        </w:tc>
      </w:tr>
      <w:tr w:rsidR="00FC1744" w14:paraId="63CE20E5" w14:textId="77777777">
        <w:trPr>
          <w:jc w:val="center"/>
        </w:trPr>
        <w:tc>
          <w:tcPr>
            <w:tcW w:w="2160" w:type="dxa"/>
            <w:shd w:val="clear" w:color="auto" w:fill="F7FAFC"/>
            <w:tcMar>
              <w:top w:w="80" w:type="dxa"/>
              <w:left w:w="120" w:type="dxa"/>
              <w:bottom w:w="80" w:type="dxa"/>
              <w:right w:w="120" w:type="dxa"/>
            </w:tcMar>
          </w:tcPr>
          <w:p w14:paraId="50A4BD82" w14:textId="77777777" w:rsidR="00FC1744" w:rsidRDefault="00000000">
            <w:r>
              <w:rPr>
                <w:sz w:val="18"/>
              </w:rPr>
              <w:t>survey_number_id</w:t>
            </w:r>
          </w:p>
        </w:tc>
        <w:tc>
          <w:tcPr>
            <w:tcW w:w="1728" w:type="dxa"/>
            <w:shd w:val="clear" w:color="auto" w:fill="F7FAFC"/>
            <w:tcMar>
              <w:top w:w="80" w:type="dxa"/>
              <w:left w:w="120" w:type="dxa"/>
              <w:bottom w:w="80" w:type="dxa"/>
              <w:right w:w="120" w:type="dxa"/>
            </w:tcMar>
          </w:tcPr>
          <w:p w14:paraId="5B07130B"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39727FA3"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7897669B" w14:textId="77777777" w:rsidR="00FC1744" w:rsidRDefault="00000000">
            <w:r>
              <w:rPr>
                <w:sz w:val="18"/>
              </w:rPr>
              <w:t>FK -&gt; survey_numbers.id</w:t>
            </w:r>
          </w:p>
        </w:tc>
        <w:tc>
          <w:tcPr>
            <w:tcW w:w="2736" w:type="dxa"/>
            <w:shd w:val="clear" w:color="auto" w:fill="F7FAFC"/>
            <w:tcMar>
              <w:top w:w="80" w:type="dxa"/>
              <w:left w:w="120" w:type="dxa"/>
              <w:bottom w:w="80" w:type="dxa"/>
              <w:right w:w="120" w:type="dxa"/>
            </w:tcMar>
          </w:tcPr>
          <w:p w14:paraId="634832B4" w14:textId="77777777" w:rsidR="00FC1744" w:rsidRDefault="00000000">
            <w:r>
              <w:rPr>
                <w:sz w:val="18"/>
              </w:rPr>
              <w:t>Parent survey number foreign key</w:t>
            </w:r>
          </w:p>
        </w:tc>
      </w:tr>
      <w:tr w:rsidR="00FC1744" w14:paraId="3A394CBB" w14:textId="77777777">
        <w:trPr>
          <w:jc w:val="center"/>
        </w:trPr>
        <w:tc>
          <w:tcPr>
            <w:tcW w:w="2160" w:type="dxa"/>
            <w:shd w:val="clear" w:color="auto" w:fill="FFFFFF"/>
            <w:tcMar>
              <w:top w:w="80" w:type="dxa"/>
              <w:left w:w="120" w:type="dxa"/>
              <w:bottom w:w="80" w:type="dxa"/>
              <w:right w:w="120" w:type="dxa"/>
            </w:tcMar>
          </w:tcPr>
          <w:p w14:paraId="75D0D48B" w14:textId="77777777" w:rsidR="00FC1744" w:rsidRDefault="00000000">
            <w:r>
              <w:rPr>
                <w:sz w:val="18"/>
              </w:rPr>
              <w:t>sub_division_no</w:t>
            </w:r>
          </w:p>
        </w:tc>
        <w:tc>
          <w:tcPr>
            <w:tcW w:w="1728" w:type="dxa"/>
            <w:shd w:val="clear" w:color="auto" w:fill="FFFFFF"/>
            <w:tcMar>
              <w:top w:w="80" w:type="dxa"/>
              <w:left w:w="120" w:type="dxa"/>
              <w:bottom w:w="80" w:type="dxa"/>
              <w:right w:w="120" w:type="dxa"/>
            </w:tcMar>
          </w:tcPr>
          <w:p w14:paraId="6776D327" w14:textId="77777777" w:rsidR="00FC1744" w:rsidRDefault="00000000">
            <w:r>
              <w:rPr>
                <w:sz w:val="18"/>
              </w:rPr>
              <w:t>VARCHAR(50)</w:t>
            </w:r>
          </w:p>
        </w:tc>
        <w:tc>
          <w:tcPr>
            <w:tcW w:w="864" w:type="dxa"/>
            <w:shd w:val="clear" w:color="auto" w:fill="FFFFFF"/>
            <w:tcMar>
              <w:top w:w="80" w:type="dxa"/>
              <w:left w:w="120" w:type="dxa"/>
              <w:bottom w:w="80" w:type="dxa"/>
              <w:right w:w="120" w:type="dxa"/>
            </w:tcMar>
          </w:tcPr>
          <w:p w14:paraId="548F6658"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1C561C62" w14:textId="77777777" w:rsidR="00FC1744" w:rsidRDefault="00000000">
            <w:r>
              <w:rPr>
                <w:sz w:val="18"/>
              </w:rPr>
              <w:t>INDEX idx_sub_division_no</w:t>
            </w:r>
          </w:p>
        </w:tc>
        <w:tc>
          <w:tcPr>
            <w:tcW w:w="2736" w:type="dxa"/>
            <w:shd w:val="clear" w:color="auto" w:fill="FFFFFF"/>
            <w:tcMar>
              <w:top w:w="80" w:type="dxa"/>
              <w:left w:w="120" w:type="dxa"/>
              <w:bottom w:w="80" w:type="dxa"/>
              <w:right w:w="120" w:type="dxa"/>
            </w:tcMar>
          </w:tcPr>
          <w:p w14:paraId="2E8B89FC" w14:textId="77777777" w:rsidR="00FC1744" w:rsidRDefault="00000000">
            <w:r>
              <w:rPr>
                <w:sz w:val="18"/>
              </w:rPr>
              <w:t>Subdivision code (e.g. '145/1A')</w:t>
            </w:r>
          </w:p>
        </w:tc>
      </w:tr>
      <w:tr w:rsidR="00FC1744" w14:paraId="0A602747" w14:textId="77777777">
        <w:trPr>
          <w:jc w:val="center"/>
        </w:trPr>
        <w:tc>
          <w:tcPr>
            <w:tcW w:w="2160" w:type="dxa"/>
            <w:shd w:val="clear" w:color="auto" w:fill="F7FAFC"/>
            <w:tcMar>
              <w:top w:w="80" w:type="dxa"/>
              <w:left w:w="120" w:type="dxa"/>
              <w:bottom w:w="80" w:type="dxa"/>
              <w:right w:w="120" w:type="dxa"/>
            </w:tcMar>
          </w:tcPr>
          <w:p w14:paraId="43418703" w14:textId="77777777" w:rsidR="00FC1744" w:rsidRDefault="00000000">
            <w:r>
              <w:rPr>
                <w:sz w:val="18"/>
              </w:rPr>
              <w:t>area_sqm</w:t>
            </w:r>
          </w:p>
        </w:tc>
        <w:tc>
          <w:tcPr>
            <w:tcW w:w="1728" w:type="dxa"/>
            <w:shd w:val="clear" w:color="auto" w:fill="F7FAFC"/>
            <w:tcMar>
              <w:top w:w="80" w:type="dxa"/>
              <w:left w:w="120" w:type="dxa"/>
              <w:bottom w:w="80" w:type="dxa"/>
              <w:right w:w="120" w:type="dxa"/>
            </w:tcMar>
          </w:tcPr>
          <w:p w14:paraId="43E55934" w14:textId="77777777" w:rsidR="00FC1744" w:rsidRDefault="00000000">
            <w:r>
              <w:rPr>
                <w:sz w:val="18"/>
              </w:rPr>
              <w:t>NUMERIC(12,2)</w:t>
            </w:r>
          </w:p>
        </w:tc>
        <w:tc>
          <w:tcPr>
            <w:tcW w:w="864" w:type="dxa"/>
            <w:shd w:val="clear" w:color="auto" w:fill="F7FAFC"/>
            <w:tcMar>
              <w:top w:w="80" w:type="dxa"/>
              <w:left w:w="120" w:type="dxa"/>
              <w:bottom w:w="80" w:type="dxa"/>
              <w:right w:w="120" w:type="dxa"/>
            </w:tcMar>
          </w:tcPr>
          <w:p w14:paraId="509BF4EF"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0A1054E3"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2F9536B2" w14:textId="77777777" w:rsidR="00FC1744" w:rsidRDefault="00000000">
            <w:r>
              <w:rPr>
                <w:sz w:val="18"/>
              </w:rPr>
              <w:t>Subdivision land area in sq meters</w:t>
            </w:r>
          </w:p>
        </w:tc>
      </w:tr>
      <w:tr w:rsidR="00FC1744" w14:paraId="59E42E8F" w14:textId="77777777">
        <w:trPr>
          <w:jc w:val="center"/>
        </w:trPr>
        <w:tc>
          <w:tcPr>
            <w:tcW w:w="2160" w:type="dxa"/>
            <w:shd w:val="clear" w:color="auto" w:fill="FFFFFF"/>
            <w:tcMar>
              <w:top w:w="80" w:type="dxa"/>
              <w:left w:w="120" w:type="dxa"/>
              <w:bottom w:w="80" w:type="dxa"/>
              <w:right w:w="120" w:type="dxa"/>
            </w:tcMar>
          </w:tcPr>
          <w:p w14:paraId="25CF95C1" w14:textId="77777777" w:rsidR="00FC1744" w:rsidRDefault="00000000">
            <w:r>
              <w:rPr>
                <w:sz w:val="18"/>
              </w:rPr>
              <w:t>status</w:t>
            </w:r>
          </w:p>
        </w:tc>
        <w:tc>
          <w:tcPr>
            <w:tcW w:w="1728" w:type="dxa"/>
            <w:shd w:val="clear" w:color="auto" w:fill="FFFFFF"/>
            <w:tcMar>
              <w:top w:w="80" w:type="dxa"/>
              <w:left w:w="120" w:type="dxa"/>
              <w:bottom w:w="80" w:type="dxa"/>
              <w:right w:w="120" w:type="dxa"/>
            </w:tcMar>
          </w:tcPr>
          <w:p w14:paraId="27B0C11E" w14:textId="77777777" w:rsidR="00FC1744" w:rsidRDefault="00000000">
            <w:r>
              <w:rPr>
                <w:sz w:val="18"/>
              </w:rPr>
              <w:t>VARCHAR(30)</w:t>
            </w:r>
          </w:p>
        </w:tc>
        <w:tc>
          <w:tcPr>
            <w:tcW w:w="864" w:type="dxa"/>
            <w:shd w:val="clear" w:color="auto" w:fill="FFFFFF"/>
            <w:tcMar>
              <w:top w:w="80" w:type="dxa"/>
              <w:left w:w="120" w:type="dxa"/>
              <w:bottom w:w="80" w:type="dxa"/>
              <w:right w:w="120" w:type="dxa"/>
            </w:tcMar>
          </w:tcPr>
          <w:p w14:paraId="42ED519F"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256123AB" w14:textId="77777777" w:rsidR="00FC1744" w:rsidRDefault="00000000">
            <w:r>
              <w:rPr>
                <w:sz w:val="18"/>
              </w:rPr>
              <w:t>DEFAULT 'active'</w:t>
            </w:r>
          </w:p>
        </w:tc>
        <w:tc>
          <w:tcPr>
            <w:tcW w:w="2736" w:type="dxa"/>
            <w:shd w:val="clear" w:color="auto" w:fill="FFFFFF"/>
            <w:tcMar>
              <w:top w:w="80" w:type="dxa"/>
              <w:left w:w="120" w:type="dxa"/>
              <w:bottom w:w="80" w:type="dxa"/>
              <w:right w:w="120" w:type="dxa"/>
            </w:tcMar>
          </w:tcPr>
          <w:p w14:paraId="1AA227F9" w14:textId="77777777" w:rsidR="00FC1744" w:rsidRDefault="00000000">
            <w:r>
              <w:rPr>
                <w:sz w:val="18"/>
              </w:rPr>
              <w:t>Status: active, merged, deleted</w:t>
            </w:r>
          </w:p>
        </w:tc>
      </w:tr>
      <w:tr w:rsidR="00FC1744" w14:paraId="48010CE3" w14:textId="77777777">
        <w:trPr>
          <w:jc w:val="center"/>
        </w:trPr>
        <w:tc>
          <w:tcPr>
            <w:tcW w:w="2160" w:type="dxa"/>
            <w:shd w:val="clear" w:color="auto" w:fill="F7FAFC"/>
            <w:tcMar>
              <w:top w:w="80" w:type="dxa"/>
              <w:left w:w="120" w:type="dxa"/>
              <w:bottom w:w="80" w:type="dxa"/>
              <w:right w:w="120" w:type="dxa"/>
            </w:tcMar>
          </w:tcPr>
          <w:p w14:paraId="21DAF925" w14:textId="77777777" w:rsidR="00FC1744" w:rsidRDefault="00000000">
            <w:r>
              <w:rPr>
                <w:sz w:val="18"/>
              </w:rPr>
              <w:t>created_at / updated_at</w:t>
            </w:r>
          </w:p>
        </w:tc>
        <w:tc>
          <w:tcPr>
            <w:tcW w:w="1728" w:type="dxa"/>
            <w:shd w:val="clear" w:color="auto" w:fill="F7FAFC"/>
            <w:tcMar>
              <w:top w:w="80" w:type="dxa"/>
              <w:left w:w="120" w:type="dxa"/>
              <w:bottom w:w="80" w:type="dxa"/>
              <w:right w:w="120" w:type="dxa"/>
            </w:tcMar>
          </w:tcPr>
          <w:p w14:paraId="6894C812" w14:textId="77777777" w:rsidR="00FC1744" w:rsidRDefault="00000000">
            <w:r>
              <w:rPr>
                <w:sz w:val="18"/>
              </w:rPr>
              <w:t>TIMESTAMP WITH TZ</w:t>
            </w:r>
          </w:p>
        </w:tc>
        <w:tc>
          <w:tcPr>
            <w:tcW w:w="864" w:type="dxa"/>
            <w:shd w:val="clear" w:color="auto" w:fill="F7FAFC"/>
            <w:tcMar>
              <w:top w:w="80" w:type="dxa"/>
              <w:left w:w="120" w:type="dxa"/>
              <w:bottom w:w="80" w:type="dxa"/>
              <w:right w:w="120" w:type="dxa"/>
            </w:tcMar>
          </w:tcPr>
          <w:p w14:paraId="2ECC4D41"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6EBC93F9" w14:textId="77777777" w:rsidR="00FC1744" w:rsidRDefault="00000000">
            <w:r>
              <w:rPr>
                <w:sz w:val="18"/>
              </w:rPr>
              <w:t>DEFAULT _utcnow</w:t>
            </w:r>
          </w:p>
        </w:tc>
        <w:tc>
          <w:tcPr>
            <w:tcW w:w="2736" w:type="dxa"/>
            <w:shd w:val="clear" w:color="auto" w:fill="F7FAFC"/>
            <w:tcMar>
              <w:top w:w="80" w:type="dxa"/>
              <w:left w:w="120" w:type="dxa"/>
              <w:bottom w:w="80" w:type="dxa"/>
              <w:right w:w="120" w:type="dxa"/>
            </w:tcMar>
          </w:tcPr>
          <w:p w14:paraId="53859DBC" w14:textId="77777777" w:rsidR="00FC1744" w:rsidRDefault="00000000">
            <w:r>
              <w:rPr>
                <w:sz w:val="18"/>
              </w:rPr>
              <w:t>Timestamps</w:t>
            </w:r>
          </w:p>
        </w:tc>
      </w:tr>
      <w:tr w:rsidR="00FC1744" w14:paraId="6846BE3B" w14:textId="77777777">
        <w:trPr>
          <w:jc w:val="center"/>
        </w:trPr>
        <w:tc>
          <w:tcPr>
            <w:tcW w:w="2160" w:type="dxa"/>
            <w:shd w:val="clear" w:color="auto" w:fill="FFFFFF"/>
            <w:tcMar>
              <w:top w:w="80" w:type="dxa"/>
              <w:left w:w="120" w:type="dxa"/>
              <w:bottom w:w="80" w:type="dxa"/>
              <w:right w:w="120" w:type="dxa"/>
            </w:tcMar>
          </w:tcPr>
          <w:p w14:paraId="6B584744" w14:textId="77777777" w:rsidR="00FC1744" w:rsidRDefault="00000000">
            <w:r>
              <w:rPr>
                <w:sz w:val="18"/>
              </w:rPr>
              <w:t>Constraint</w:t>
            </w:r>
          </w:p>
        </w:tc>
        <w:tc>
          <w:tcPr>
            <w:tcW w:w="1728" w:type="dxa"/>
            <w:shd w:val="clear" w:color="auto" w:fill="FFFFFF"/>
            <w:tcMar>
              <w:top w:w="80" w:type="dxa"/>
              <w:left w:w="120" w:type="dxa"/>
              <w:bottom w:w="80" w:type="dxa"/>
              <w:right w:w="120" w:type="dxa"/>
            </w:tcMar>
          </w:tcPr>
          <w:p w14:paraId="34B2DDA3" w14:textId="77777777" w:rsidR="00FC1744" w:rsidRDefault="00000000">
            <w:r>
              <w:rPr>
                <w:sz w:val="18"/>
              </w:rPr>
              <w:t>UQ CONSTRAINT</w:t>
            </w:r>
          </w:p>
        </w:tc>
        <w:tc>
          <w:tcPr>
            <w:tcW w:w="864" w:type="dxa"/>
            <w:shd w:val="clear" w:color="auto" w:fill="FFFFFF"/>
            <w:tcMar>
              <w:top w:w="80" w:type="dxa"/>
              <w:left w:w="120" w:type="dxa"/>
              <w:bottom w:w="80" w:type="dxa"/>
              <w:right w:w="120" w:type="dxa"/>
            </w:tcMar>
          </w:tcPr>
          <w:p w14:paraId="4CED7946" w14:textId="77777777" w:rsidR="00FC1744" w:rsidRDefault="00000000">
            <w:r>
              <w:rPr>
                <w:sz w:val="18"/>
              </w:rPr>
              <w:t>-</w:t>
            </w:r>
          </w:p>
        </w:tc>
        <w:tc>
          <w:tcPr>
            <w:tcW w:w="1872" w:type="dxa"/>
            <w:shd w:val="clear" w:color="auto" w:fill="FFFFFF"/>
            <w:tcMar>
              <w:top w:w="80" w:type="dxa"/>
              <w:left w:w="120" w:type="dxa"/>
              <w:bottom w:w="80" w:type="dxa"/>
              <w:right w:w="120" w:type="dxa"/>
            </w:tcMar>
          </w:tcPr>
          <w:p w14:paraId="4D526213" w14:textId="77777777" w:rsidR="00FC1744" w:rsidRDefault="00000000">
            <w:r>
              <w:rPr>
                <w:sz w:val="18"/>
              </w:rPr>
              <w:t>uq_survey_subdivision</w:t>
            </w:r>
          </w:p>
        </w:tc>
        <w:tc>
          <w:tcPr>
            <w:tcW w:w="2736" w:type="dxa"/>
            <w:shd w:val="clear" w:color="auto" w:fill="FFFFFF"/>
            <w:tcMar>
              <w:top w:w="80" w:type="dxa"/>
              <w:left w:w="120" w:type="dxa"/>
              <w:bottom w:w="80" w:type="dxa"/>
              <w:right w:w="120" w:type="dxa"/>
            </w:tcMar>
          </w:tcPr>
          <w:p w14:paraId="6C893F1A" w14:textId="77777777" w:rsidR="00FC1744" w:rsidRDefault="00000000">
            <w:r>
              <w:rPr>
                <w:sz w:val="18"/>
              </w:rPr>
              <w:t>Unique constraint on (survey_number_id, sub_division_no)</w:t>
            </w:r>
          </w:p>
        </w:tc>
      </w:tr>
    </w:tbl>
    <w:p w14:paraId="7CFCCBF3" w14:textId="77777777" w:rsidR="00FC1744" w:rsidRDefault="00FC1744"/>
    <w:p w14:paraId="09292669" w14:textId="77777777" w:rsidR="00FC1744" w:rsidRDefault="00000000">
      <w:r>
        <w:t>Table Name: owners | Purpose: Land owners registry.</w:t>
      </w:r>
    </w:p>
    <w:tbl>
      <w:tblPr>
        <w:tblW w:w="0" w:type="auto"/>
        <w:jc w:val="center"/>
        <w:tblLook w:val="04A0" w:firstRow="1" w:lastRow="0" w:firstColumn="1" w:lastColumn="0" w:noHBand="0" w:noVBand="1"/>
      </w:tblPr>
      <w:tblGrid>
        <w:gridCol w:w="2160"/>
        <w:gridCol w:w="1728"/>
        <w:gridCol w:w="864"/>
        <w:gridCol w:w="1872"/>
        <w:gridCol w:w="2736"/>
      </w:tblGrid>
      <w:tr w:rsidR="00FC1744" w14:paraId="6DECC4BC" w14:textId="77777777">
        <w:trPr>
          <w:jc w:val="center"/>
        </w:trPr>
        <w:tc>
          <w:tcPr>
            <w:tcW w:w="2160" w:type="dxa"/>
            <w:shd w:val="clear" w:color="auto" w:fill="1A365D"/>
            <w:tcMar>
              <w:top w:w="100" w:type="dxa"/>
              <w:left w:w="120" w:type="dxa"/>
              <w:bottom w:w="100" w:type="dxa"/>
              <w:right w:w="120" w:type="dxa"/>
            </w:tcMar>
          </w:tcPr>
          <w:p w14:paraId="0AB34AD0"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1B49B7AD"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76181E78"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1655CB65"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7468A772" w14:textId="77777777" w:rsidR="00FC1744" w:rsidRDefault="00000000">
            <w:r>
              <w:rPr>
                <w:b/>
                <w:color w:val="FFFFFF"/>
                <w:sz w:val="19"/>
              </w:rPr>
              <w:t>Description &amp; Usage</w:t>
            </w:r>
          </w:p>
        </w:tc>
      </w:tr>
      <w:tr w:rsidR="00FC1744" w14:paraId="23F7B123" w14:textId="77777777">
        <w:trPr>
          <w:jc w:val="center"/>
        </w:trPr>
        <w:tc>
          <w:tcPr>
            <w:tcW w:w="2160" w:type="dxa"/>
            <w:shd w:val="clear" w:color="auto" w:fill="FFFFFF"/>
            <w:tcMar>
              <w:top w:w="80" w:type="dxa"/>
              <w:left w:w="120" w:type="dxa"/>
              <w:bottom w:w="80" w:type="dxa"/>
              <w:right w:w="120" w:type="dxa"/>
            </w:tcMar>
          </w:tcPr>
          <w:p w14:paraId="2F44581C"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6BF4EEBB"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2E775D7E"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344A716F"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26EE6DD1" w14:textId="77777777" w:rsidR="00FC1744" w:rsidRDefault="00000000">
            <w:r>
              <w:rPr>
                <w:sz w:val="18"/>
              </w:rPr>
              <w:t>Unique owner identifier</w:t>
            </w:r>
          </w:p>
        </w:tc>
      </w:tr>
      <w:tr w:rsidR="00FC1744" w14:paraId="74C8271E" w14:textId="77777777">
        <w:trPr>
          <w:jc w:val="center"/>
        </w:trPr>
        <w:tc>
          <w:tcPr>
            <w:tcW w:w="2160" w:type="dxa"/>
            <w:shd w:val="clear" w:color="auto" w:fill="F7FAFC"/>
            <w:tcMar>
              <w:top w:w="80" w:type="dxa"/>
              <w:left w:w="120" w:type="dxa"/>
              <w:bottom w:w="80" w:type="dxa"/>
              <w:right w:w="120" w:type="dxa"/>
            </w:tcMar>
          </w:tcPr>
          <w:p w14:paraId="705346C1" w14:textId="77777777" w:rsidR="00FC1744" w:rsidRDefault="00000000">
            <w:r>
              <w:rPr>
                <w:sz w:val="18"/>
              </w:rPr>
              <w:t>name</w:t>
            </w:r>
          </w:p>
        </w:tc>
        <w:tc>
          <w:tcPr>
            <w:tcW w:w="1728" w:type="dxa"/>
            <w:shd w:val="clear" w:color="auto" w:fill="F7FAFC"/>
            <w:tcMar>
              <w:top w:w="80" w:type="dxa"/>
              <w:left w:w="120" w:type="dxa"/>
              <w:bottom w:w="80" w:type="dxa"/>
              <w:right w:w="120" w:type="dxa"/>
            </w:tcMar>
          </w:tcPr>
          <w:p w14:paraId="45CE5F69" w14:textId="77777777" w:rsidR="00FC1744" w:rsidRDefault="00000000">
            <w:r>
              <w:rPr>
                <w:sz w:val="18"/>
              </w:rPr>
              <w:t>VARCHAR(200)</w:t>
            </w:r>
          </w:p>
        </w:tc>
        <w:tc>
          <w:tcPr>
            <w:tcW w:w="864" w:type="dxa"/>
            <w:shd w:val="clear" w:color="auto" w:fill="F7FAFC"/>
            <w:tcMar>
              <w:top w:w="80" w:type="dxa"/>
              <w:left w:w="120" w:type="dxa"/>
              <w:bottom w:w="80" w:type="dxa"/>
              <w:right w:w="120" w:type="dxa"/>
            </w:tcMar>
          </w:tcPr>
          <w:p w14:paraId="192F1E62"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3FAD43E8"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7512FEDC" w14:textId="77777777" w:rsidR="00FC1744" w:rsidRDefault="00000000">
            <w:r>
              <w:rPr>
                <w:sz w:val="18"/>
              </w:rPr>
              <w:t>Owner full legal name</w:t>
            </w:r>
          </w:p>
        </w:tc>
      </w:tr>
      <w:tr w:rsidR="00FC1744" w14:paraId="79398151" w14:textId="77777777">
        <w:trPr>
          <w:jc w:val="center"/>
        </w:trPr>
        <w:tc>
          <w:tcPr>
            <w:tcW w:w="2160" w:type="dxa"/>
            <w:shd w:val="clear" w:color="auto" w:fill="FFFFFF"/>
            <w:tcMar>
              <w:top w:w="80" w:type="dxa"/>
              <w:left w:w="120" w:type="dxa"/>
              <w:bottom w:w="80" w:type="dxa"/>
              <w:right w:w="120" w:type="dxa"/>
            </w:tcMar>
          </w:tcPr>
          <w:p w14:paraId="3D91AB00" w14:textId="77777777" w:rsidR="00FC1744" w:rsidRDefault="00000000">
            <w:r>
              <w:rPr>
                <w:sz w:val="18"/>
              </w:rPr>
              <w:t>name_tamil</w:t>
            </w:r>
          </w:p>
        </w:tc>
        <w:tc>
          <w:tcPr>
            <w:tcW w:w="1728" w:type="dxa"/>
            <w:shd w:val="clear" w:color="auto" w:fill="FFFFFF"/>
            <w:tcMar>
              <w:top w:w="80" w:type="dxa"/>
              <w:left w:w="120" w:type="dxa"/>
              <w:bottom w:w="80" w:type="dxa"/>
              <w:right w:w="120" w:type="dxa"/>
            </w:tcMar>
          </w:tcPr>
          <w:p w14:paraId="1859F7A5" w14:textId="77777777" w:rsidR="00FC1744" w:rsidRDefault="00000000">
            <w:r>
              <w:rPr>
                <w:sz w:val="18"/>
              </w:rPr>
              <w:t>VARCHAR(200)</w:t>
            </w:r>
          </w:p>
        </w:tc>
        <w:tc>
          <w:tcPr>
            <w:tcW w:w="864" w:type="dxa"/>
            <w:shd w:val="clear" w:color="auto" w:fill="FFFFFF"/>
            <w:tcMar>
              <w:top w:w="80" w:type="dxa"/>
              <w:left w:w="120" w:type="dxa"/>
              <w:bottom w:w="80" w:type="dxa"/>
              <w:right w:w="120" w:type="dxa"/>
            </w:tcMar>
          </w:tcPr>
          <w:p w14:paraId="4E7E23D9"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58320A6E"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12C70C8F" w14:textId="77777777" w:rsidR="00FC1744" w:rsidRDefault="00000000">
            <w:r>
              <w:rPr>
                <w:sz w:val="18"/>
              </w:rPr>
              <w:t>Owner name in Tamil script</w:t>
            </w:r>
          </w:p>
        </w:tc>
      </w:tr>
      <w:tr w:rsidR="00FC1744" w14:paraId="4B728EA9" w14:textId="77777777">
        <w:trPr>
          <w:jc w:val="center"/>
        </w:trPr>
        <w:tc>
          <w:tcPr>
            <w:tcW w:w="2160" w:type="dxa"/>
            <w:shd w:val="clear" w:color="auto" w:fill="F7FAFC"/>
            <w:tcMar>
              <w:top w:w="80" w:type="dxa"/>
              <w:left w:w="120" w:type="dxa"/>
              <w:bottom w:w="80" w:type="dxa"/>
              <w:right w:w="120" w:type="dxa"/>
            </w:tcMar>
          </w:tcPr>
          <w:p w14:paraId="2E23098C" w14:textId="77777777" w:rsidR="00FC1744" w:rsidRDefault="00000000">
            <w:r>
              <w:rPr>
                <w:sz w:val="18"/>
              </w:rPr>
              <w:t>father_name</w:t>
            </w:r>
          </w:p>
        </w:tc>
        <w:tc>
          <w:tcPr>
            <w:tcW w:w="1728" w:type="dxa"/>
            <w:shd w:val="clear" w:color="auto" w:fill="F7FAFC"/>
            <w:tcMar>
              <w:top w:w="80" w:type="dxa"/>
              <w:left w:w="120" w:type="dxa"/>
              <w:bottom w:w="80" w:type="dxa"/>
              <w:right w:w="120" w:type="dxa"/>
            </w:tcMar>
          </w:tcPr>
          <w:p w14:paraId="113202EC" w14:textId="77777777" w:rsidR="00FC1744" w:rsidRDefault="00000000">
            <w:r>
              <w:rPr>
                <w:sz w:val="18"/>
              </w:rPr>
              <w:t>VARCHAR(200)</w:t>
            </w:r>
          </w:p>
        </w:tc>
        <w:tc>
          <w:tcPr>
            <w:tcW w:w="864" w:type="dxa"/>
            <w:shd w:val="clear" w:color="auto" w:fill="F7FAFC"/>
            <w:tcMar>
              <w:top w:w="80" w:type="dxa"/>
              <w:left w:w="120" w:type="dxa"/>
              <w:bottom w:w="80" w:type="dxa"/>
              <w:right w:w="120" w:type="dxa"/>
            </w:tcMar>
          </w:tcPr>
          <w:p w14:paraId="46A6E104"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0B1322A9"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78255674" w14:textId="77777777" w:rsidR="00FC1744" w:rsidRDefault="00000000">
            <w:r>
              <w:rPr>
                <w:sz w:val="18"/>
              </w:rPr>
              <w:t>Father / Husband name</w:t>
            </w:r>
          </w:p>
        </w:tc>
      </w:tr>
      <w:tr w:rsidR="00FC1744" w14:paraId="6B494F4B" w14:textId="77777777">
        <w:trPr>
          <w:jc w:val="center"/>
        </w:trPr>
        <w:tc>
          <w:tcPr>
            <w:tcW w:w="2160" w:type="dxa"/>
            <w:shd w:val="clear" w:color="auto" w:fill="FFFFFF"/>
            <w:tcMar>
              <w:top w:w="80" w:type="dxa"/>
              <w:left w:w="120" w:type="dxa"/>
              <w:bottom w:w="80" w:type="dxa"/>
              <w:right w:w="120" w:type="dxa"/>
            </w:tcMar>
          </w:tcPr>
          <w:p w14:paraId="04D7C03E" w14:textId="77777777" w:rsidR="00FC1744" w:rsidRDefault="00000000">
            <w:r>
              <w:rPr>
                <w:sz w:val="18"/>
              </w:rPr>
              <w:t>aadhaar_last4</w:t>
            </w:r>
          </w:p>
        </w:tc>
        <w:tc>
          <w:tcPr>
            <w:tcW w:w="1728" w:type="dxa"/>
            <w:shd w:val="clear" w:color="auto" w:fill="FFFFFF"/>
            <w:tcMar>
              <w:top w:w="80" w:type="dxa"/>
              <w:left w:w="120" w:type="dxa"/>
              <w:bottom w:w="80" w:type="dxa"/>
              <w:right w:w="120" w:type="dxa"/>
            </w:tcMar>
          </w:tcPr>
          <w:p w14:paraId="63F6ABA4" w14:textId="77777777" w:rsidR="00FC1744" w:rsidRDefault="00000000">
            <w:r>
              <w:rPr>
                <w:sz w:val="18"/>
              </w:rPr>
              <w:t>CHAR(4)</w:t>
            </w:r>
          </w:p>
        </w:tc>
        <w:tc>
          <w:tcPr>
            <w:tcW w:w="864" w:type="dxa"/>
            <w:shd w:val="clear" w:color="auto" w:fill="FFFFFF"/>
            <w:tcMar>
              <w:top w:w="80" w:type="dxa"/>
              <w:left w:w="120" w:type="dxa"/>
              <w:bottom w:w="80" w:type="dxa"/>
              <w:right w:w="120" w:type="dxa"/>
            </w:tcMar>
          </w:tcPr>
          <w:p w14:paraId="0923975C"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357263AA"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00662FED" w14:textId="77777777" w:rsidR="00FC1744" w:rsidRDefault="00000000">
            <w:r>
              <w:rPr>
                <w:sz w:val="18"/>
              </w:rPr>
              <w:t>Last 4 digits of Aadhaar number</w:t>
            </w:r>
          </w:p>
        </w:tc>
      </w:tr>
      <w:tr w:rsidR="00FC1744" w14:paraId="619BB8C0" w14:textId="77777777">
        <w:trPr>
          <w:jc w:val="center"/>
        </w:trPr>
        <w:tc>
          <w:tcPr>
            <w:tcW w:w="2160" w:type="dxa"/>
            <w:shd w:val="clear" w:color="auto" w:fill="F7FAFC"/>
            <w:tcMar>
              <w:top w:w="80" w:type="dxa"/>
              <w:left w:w="120" w:type="dxa"/>
              <w:bottom w:w="80" w:type="dxa"/>
              <w:right w:w="120" w:type="dxa"/>
            </w:tcMar>
          </w:tcPr>
          <w:p w14:paraId="7673D2ED" w14:textId="77777777" w:rsidR="00FC1744" w:rsidRDefault="00000000">
            <w:r>
              <w:rPr>
                <w:sz w:val="18"/>
              </w:rPr>
              <w:lastRenderedPageBreak/>
              <w:t>mobile</w:t>
            </w:r>
          </w:p>
        </w:tc>
        <w:tc>
          <w:tcPr>
            <w:tcW w:w="1728" w:type="dxa"/>
            <w:shd w:val="clear" w:color="auto" w:fill="F7FAFC"/>
            <w:tcMar>
              <w:top w:w="80" w:type="dxa"/>
              <w:left w:w="120" w:type="dxa"/>
              <w:bottom w:w="80" w:type="dxa"/>
              <w:right w:w="120" w:type="dxa"/>
            </w:tcMar>
          </w:tcPr>
          <w:p w14:paraId="546FBEDD" w14:textId="77777777" w:rsidR="00FC1744" w:rsidRDefault="00000000">
            <w:r>
              <w:rPr>
                <w:sz w:val="18"/>
              </w:rPr>
              <w:t>VARCHAR(15)</w:t>
            </w:r>
          </w:p>
        </w:tc>
        <w:tc>
          <w:tcPr>
            <w:tcW w:w="864" w:type="dxa"/>
            <w:shd w:val="clear" w:color="auto" w:fill="F7FAFC"/>
            <w:tcMar>
              <w:top w:w="80" w:type="dxa"/>
              <w:left w:w="120" w:type="dxa"/>
              <w:bottom w:w="80" w:type="dxa"/>
              <w:right w:w="120" w:type="dxa"/>
            </w:tcMar>
          </w:tcPr>
          <w:p w14:paraId="5DFA0C5C"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5CB90AB9"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41DD4B3A" w14:textId="77777777" w:rsidR="00FC1744" w:rsidRDefault="00000000">
            <w:r>
              <w:rPr>
                <w:sz w:val="18"/>
              </w:rPr>
              <w:t>Contact mobile number</w:t>
            </w:r>
          </w:p>
        </w:tc>
      </w:tr>
      <w:tr w:rsidR="00FC1744" w14:paraId="40942CA1" w14:textId="77777777">
        <w:trPr>
          <w:jc w:val="center"/>
        </w:trPr>
        <w:tc>
          <w:tcPr>
            <w:tcW w:w="2160" w:type="dxa"/>
            <w:shd w:val="clear" w:color="auto" w:fill="FFFFFF"/>
            <w:tcMar>
              <w:top w:w="80" w:type="dxa"/>
              <w:left w:w="120" w:type="dxa"/>
              <w:bottom w:w="80" w:type="dxa"/>
              <w:right w:w="120" w:type="dxa"/>
            </w:tcMar>
          </w:tcPr>
          <w:p w14:paraId="2E0B7EEF" w14:textId="77777777" w:rsidR="00FC1744" w:rsidRDefault="00000000">
            <w:r>
              <w:rPr>
                <w:sz w:val="18"/>
              </w:rPr>
              <w:t>address</w:t>
            </w:r>
          </w:p>
        </w:tc>
        <w:tc>
          <w:tcPr>
            <w:tcW w:w="1728" w:type="dxa"/>
            <w:shd w:val="clear" w:color="auto" w:fill="FFFFFF"/>
            <w:tcMar>
              <w:top w:w="80" w:type="dxa"/>
              <w:left w:w="120" w:type="dxa"/>
              <w:bottom w:w="80" w:type="dxa"/>
              <w:right w:w="120" w:type="dxa"/>
            </w:tcMar>
          </w:tcPr>
          <w:p w14:paraId="0A1160DB" w14:textId="77777777" w:rsidR="00FC1744" w:rsidRDefault="00000000">
            <w:r>
              <w:rPr>
                <w:sz w:val="18"/>
              </w:rPr>
              <w:t>TEXT</w:t>
            </w:r>
          </w:p>
        </w:tc>
        <w:tc>
          <w:tcPr>
            <w:tcW w:w="864" w:type="dxa"/>
            <w:shd w:val="clear" w:color="auto" w:fill="FFFFFF"/>
            <w:tcMar>
              <w:top w:w="80" w:type="dxa"/>
              <w:left w:w="120" w:type="dxa"/>
              <w:bottom w:w="80" w:type="dxa"/>
              <w:right w:w="120" w:type="dxa"/>
            </w:tcMar>
          </w:tcPr>
          <w:p w14:paraId="57BD76B7"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1A803D6C"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44C12423" w14:textId="77777777" w:rsidR="00FC1744" w:rsidRDefault="00000000">
            <w:r>
              <w:rPr>
                <w:sz w:val="18"/>
              </w:rPr>
              <w:t>Full residential postal address</w:t>
            </w:r>
          </w:p>
        </w:tc>
      </w:tr>
      <w:tr w:rsidR="00FC1744" w14:paraId="27598245" w14:textId="77777777">
        <w:trPr>
          <w:jc w:val="center"/>
        </w:trPr>
        <w:tc>
          <w:tcPr>
            <w:tcW w:w="2160" w:type="dxa"/>
            <w:shd w:val="clear" w:color="auto" w:fill="F7FAFC"/>
            <w:tcMar>
              <w:top w:w="80" w:type="dxa"/>
              <w:left w:w="120" w:type="dxa"/>
              <w:bottom w:w="80" w:type="dxa"/>
              <w:right w:w="120" w:type="dxa"/>
            </w:tcMar>
          </w:tcPr>
          <w:p w14:paraId="0F80F522" w14:textId="77777777" w:rsidR="00FC1744" w:rsidRDefault="00000000">
            <w:r>
              <w:rPr>
                <w:sz w:val="18"/>
              </w:rPr>
              <w:t>created_at / updated_at</w:t>
            </w:r>
          </w:p>
        </w:tc>
        <w:tc>
          <w:tcPr>
            <w:tcW w:w="1728" w:type="dxa"/>
            <w:shd w:val="clear" w:color="auto" w:fill="F7FAFC"/>
            <w:tcMar>
              <w:top w:w="80" w:type="dxa"/>
              <w:left w:w="120" w:type="dxa"/>
              <w:bottom w:w="80" w:type="dxa"/>
              <w:right w:w="120" w:type="dxa"/>
            </w:tcMar>
          </w:tcPr>
          <w:p w14:paraId="6148C841" w14:textId="77777777" w:rsidR="00FC1744" w:rsidRDefault="00000000">
            <w:r>
              <w:rPr>
                <w:sz w:val="18"/>
              </w:rPr>
              <w:t>TIMESTAMP WITH TZ</w:t>
            </w:r>
          </w:p>
        </w:tc>
        <w:tc>
          <w:tcPr>
            <w:tcW w:w="864" w:type="dxa"/>
            <w:shd w:val="clear" w:color="auto" w:fill="F7FAFC"/>
            <w:tcMar>
              <w:top w:w="80" w:type="dxa"/>
              <w:left w:w="120" w:type="dxa"/>
              <w:bottom w:w="80" w:type="dxa"/>
              <w:right w:w="120" w:type="dxa"/>
            </w:tcMar>
          </w:tcPr>
          <w:p w14:paraId="40375A94"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269AA800" w14:textId="77777777" w:rsidR="00FC1744" w:rsidRDefault="00000000">
            <w:r>
              <w:rPr>
                <w:sz w:val="18"/>
              </w:rPr>
              <w:t>DEFAULT _utcnow</w:t>
            </w:r>
          </w:p>
        </w:tc>
        <w:tc>
          <w:tcPr>
            <w:tcW w:w="2736" w:type="dxa"/>
            <w:shd w:val="clear" w:color="auto" w:fill="F7FAFC"/>
            <w:tcMar>
              <w:top w:w="80" w:type="dxa"/>
              <w:left w:w="120" w:type="dxa"/>
              <w:bottom w:w="80" w:type="dxa"/>
              <w:right w:w="120" w:type="dxa"/>
            </w:tcMar>
          </w:tcPr>
          <w:p w14:paraId="162BBF60" w14:textId="77777777" w:rsidR="00FC1744" w:rsidRDefault="00000000">
            <w:r>
              <w:rPr>
                <w:sz w:val="18"/>
              </w:rPr>
              <w:t>Timestamps</w:t>
            </w:r>
          </w:p>
        </w:tc>
      </w:tr>
    </w:tbl>
    <w:p w14:paraId="2FE753FB" w14:textId="77777777" w:rsidR="00FC1744" w:rsidRDefault="00FC1744"/>
    <w:p w14:paraId="588D7F87" w14:textId="77777777" w:rsidR="00FC1744" w:rsidRDefault="00000000">
      <w:r>
        <w:t>Table Name: survey_ownership | Purpose: Maps owners to land parcels with share percentage.</w:t>
      </w:r>
    </w:p>
    <w:tbl>
      <w:tblPr>
        <w:tblW w:w="0" w:type="auto"/>
        <w:jc w:val="center"/>
        <w:tblLook w:val="04A0" w:firstRow="1" w:lastRow="0" w:firstColumn="1" w:lastColumn="0" w:noHBand="0" w:noVBand="1"/>
      </w:tblPr>
      <w:tblGrid>
        <w:gridCol w:w="2160"/>
        <w:gridCol w:w="1728"/>
        <w:gridCol w:w="864"/>
        <w:gridCol w:w="1872"/>
        <w:gridCol w:w="2736"/>
      </w:tblGrid>
      <w:tr w:rsidR="00FC1744" w14:paraId="152CD7F8" w14:textId="77777777">
        <w:trPr>
          <w:jc w:val="center"/>
        </w:trPr>
        <w:tc>
          <w:tcPr>
            <w:tcW w:w="2160" w:type="dxa"/>
            <w:shd w:val="clear" w:color="auto" w:fill="1A365D"/>
            <w:tcMar>
              <w:top w:w="100" w:type="dxa"/>
              <w:left w:w="120" w:type="dxa"/>
              <w:bottom w:w="100" w:type="dxa"/>
              <w:right w:w="120" w:type="dxa"/>
            </w:tcMar>
          </w:tcPr>
          <w:p w14:paraId="4762327D"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1D37B416"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7D047F30"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3090546B"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2C0349A4" w14:textId="77777777" w:rsidR="00FC1744" w:rsidRDefault="00000000">
            <w:r>
              <w:rPr>
                <w:b/>
                <w:color w:val="FFFFFF"/>
                <w:sz w:val="19"/>
              </w:rPr>
              <w:t>Description &amp; Usage</w:t>
            </w:r>
          </w:p>
        </w:tc>
      </w:tr>
      <w:tr w:rsidR="00FC1744" w14:paraId="4027AE2C" w14:textId="77777777">
        <w:trPr>
          <w:jc w:val="center"/>
        </w:trPr>
        <w:tc>
          <w:tcPr>
            <w:tcW w:w="2160" w:type="dxa"/>
            <w:shd w:val="clear" w:color="auto" w:fill="FFFFFF"/>
            <w:tcMar>
              <w:top w:w="80" w:type="dxa"/>
              <w:left w:w="120" w:type="dxa"/>
              <w:bottom w:w="80" w:type="dxa"/>
              <w:right w:w="120" w:type="dxa"/>
            </w:tcMar>
          </w:tcPr>
          <w:p w14:paraId="74661231"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0AD4DE7C"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2367F81E"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66A64BCC"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14B6B418" w14:textId="77777777" w:rsidR="00FC1744" w:rsidRDefault="00000000">
            <w:r>
              <w:rPr>
                <w:sz w:val="18"/>
              </w:rPr>
              <w:t>Unique ownership record ID</w:t>
            </w:r>
          </w:p>
        </w:tc>
      </w:tr>
      <w:tr w:rsidR="00FC1744" w14:paraId="15A598F6" w14:textId="77777777">
        <w:trPr>
          <w:jc w:val="center"/>
        </w:trPr>
        <w:tc>
          <w:tcPr>
            <w:tcW w:w="2160" w:type="dxa"/>
            <w:shd w:val="clear" w:color="auto" w:fill="F7FAFC"/>
            <w:tcMar>
              <w:top w:w="80" w:type="dxa"/>
              <w:left w:w="120" w:type="dxa"/>
              <w:bottom w:w="80" w:type="dxa"/>
              <w:right w:w="120" w:type="dxa"/>
            </w:tcMar>
          </w:tcPr>
          <w:p w14:paraId="4D51A354" w14:textId="77777777" w:rsidR="00FC1744" w:rsidRDefault="00000000">
            <w:r>
              <w:rPr>
                <w:sz w:val="18"/>
              </w:rPr>
              <w:t>survey_number_id</w:t>
            </w:r>
          </w:p>
        </w:tc>
        <w:tc>
          <w:tcPr>
            <w:tcW w:w="1728" w:type="dxa"/>
            <w:shd w:val="clear" w:color="auto" w:fill="F7FAFC"/>
            <w:tcMar>
              <w:top w:w="80" w:type="dxa"/>
              <w:left w:w="120" w:type="dxa"/>
              <w:bottom w:w="80" w:type="dxa"/>
              <w:right w:w="120" w:type="dxa"/>
            </w:tcMar>
          </w:tcPr>
          <w:p w14:paraId="4FF3A315"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50C4471A"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14E88E8F" w14:textId="77777777" w:rsidR="00FC1744" w:rsidRDefault="00000000">
            <w:r>
              <w:rPr>
                <w:sz w:val="18"/>
              </w:rPr>
              <w:t>FK -&gt; survey_numbers.id</w:t>
            </w:r>
          </w:p>
        </w:tc>
        <w:tc>
          <w:tcPr>
            <w:tcW w:w="2736" w:type="dxa"/>
            <w:shd w:val="clear" w:color="auto" w:fill="F7FAFC"/>
            <w:tcMar>
              <w:top w:w="80" w:type="dxa"/>
              <w:left w:w="120" w:type="dxa"/>
              <w:bottom w:w="80" w:type="dxa"/>
              <w:right w:w="120" w:type="dxa"/>
            </w:tcMar>
          </w:tcPr>
          <w:p w14:paraId="38B1BCD2" w14:textId="77777777" w:rsidR="00FC1744" w:rsidRDefault="00000000">
            <w:r>
              <w:rPr>
                <w:sz w:val="18"/>
              </w:rPr>
              <w:t>Survey number foreign key</w:t>
            </w:r>
          </w:p>
        </w:tc>
      </w:tr>
      <w:tr w:rsidR="00FC1744" w14:paraId="21C0BAF6" w14:textId="77777777">
        <w:trPr>
          <w:jc w:val="center"/>
        </w:trPr>
        <w:tc>
          <w:tcPr>
            <w:tcW w:w="2160" w:type="dxa"/>
            <w:shd w:val="clear" w:color="auto" w:fill="FFFFFF"/>
            <w:tcMar>
              <w:top w:w="80" w:type="dxa"/>
              <w:left w:w="120" w:type="dxa"/>
              <w:bottom w:w="80" w:type="dxa"/>
              <w:right w:w="120" w:type="dxa"/>
            </w:tcMar>
          </w:tcPr>
          <w:p w14:paraId="0CE9D296" w14:textId="77777777" w:rsidR="00FC1744" w:rsidRDefault="00000000">
            <w:r>
              <w:rPr>
                <w:sz w:val="18"/>
              </w:rPr>
              <w:t>sub_division_id</w:t>
            </w:r>
          </w:p>
        </w:tc>
        <w:tc>
          <w:tcPr>
            <w:tcW w:w="1728" w:type="dxa"/>
            <w:shd w:val="clear" w:color="auto" w:fill="FFFFFF"/>
            <w:tcMar>
              <w:top w:w="80" w:type="dxa"/>
              <w:left w:w="120" w:type="dxa"/>
              <w:bottom w:w="80" w:type="dxa"/>
              <w:right w:w="120" w:type="dxa"/>
            </w:tcMar>
          </w:tcPr>
          <w:p w14:paraId="01408755"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23947C41"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126FA22F" w14:textId="77777777" w:rsidR="00FC1744" w:rsidRDefault="00000000">
            <w:r>
              <w:rPr>
                <w:sz w:val="18"/>
              </w:rPr>
              <w:t>FK -&gt; sub_divisions.id</w:t>
            </w:r>
          </w:p>
        </w:tc>
        <w:tc>
          <w:tcPr>
            <w:tcW w:w="2736" w:type="dxa"/>
            <w:shd w:val="clear" w:color="auto" w:fill="FFFFFF"/>
            <w:tcMar>
              <w:top w:w="80" w:type="dxa"/>
              <w:left w:w="120" w:type="dxa"/>
              <w:bottom w:w="80" w:type="dxa"/>
              <w:right w:w="120" w:type="dxa"/>
            </w:tcMar>
          </w:tcPr>
          <w:p w14:paraId="5FAD9883" w14:textId="77777777" w:rsidR="00FC1744" w:rsidRDefault="00000000">
            <w:r>
              <w:rPr>
                <w:sz w:val="18"/>
              </w:rPr>
              <w:t>Optional subdivision foreign key</w:t>
            </w:r>
          </w:p>
        </w:tc>
      </w:tr>
      <w:tr w:rsidR="00FC1744" w14:paraId="1A584C01" w14:textId="77777777">
        <w:trPr>
          <w:jc w:val="center"/>
        </w:trPr>
        <w:tc>
          <w:tcPr>
            <w:tcW w:w="2160" w:type="dxa"/>
            <w:shd w:val="clear" w:color="auto" w:fill="F7FAFC"/>
            <w:tcMar>
              <w:top w:w="80" w:type="dxa"/>
              <w:left w:w="120" w:type="dxa"/>
              <w:bottom w:w="80" w:type="dxa"/>
              <w:right w:w="120" w:type="dxa"/>
            </w:tcMar>
          </w:tcPr>
          <w:p w14:paraId="79D13798" w14:textId="77777777" w:rsidR="00FC1744" w:rsidRDefault="00000000">
            <w:r>
              <w:rPr>
                <w:sz w:val="18"/>
              </w:rPr>
              <w:t>owner_id</w:t>
            </w:r>
          </w:p>
        </w:tc>
        <w:tc>
          <w:tcPr>
            <w:tcW w:w="1728" w:type="dxa"/>
            <w:shd w:val="clear" w:color="auto" w:fill="F7FAFC"/>
            <w:tcMar>
              <w:top w:w="80" w:type="dxa"/>
              <w:left w:w="120" w:type="dxa"/>
              <w:bottom w:w="80" w:type="dxa"/>
              <w:right w:w="120" w:type="dxa"/>
            </w:tcMar>
          </w:tcPr>
          <w:p w14:paraId="6A4EC651"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6B1AF441"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041951DC" w14:textId="77777777" w:rsidR="00FC1744" w:rsidRDefault="00000000">
            <w:r>
              <w:rPr>
                <w:sz w:val="18"/>
              </w:rPr>
              <w:t>FK -&gt; owners.id</w:t>
            </w:r>
          </w:p>
        </w:tc>
        <w:tc>
          <w:tcPr>
            <w:tcW w:w="2736" w:type="dxa"/>
            <w:shd w:val="clear" w:color="auto" w:fill="F7FAFC"/>
            <w:tcMar>
              <w:top w:w="80" w:type="dxa"/>
              <w:left w:w="120" w:type="dxa"/>
              <w:bottom w:w="80" w:type="dxa"/>
              <w:right w:w="120" w:type="dxa"/>
            </w:tcMar>
          </w:tcPr>
          <w:p w14:paraId="5A661C4B" w14:textId="77777777" w:rsidR="00FC1744" w:rsidRDefault="00000000">
            <w:r>
              <w:rPr>
                <w:sz w:val="18"/>
              </w:rPr>
              <w:t>Owner foreign key</w:t>
            </w:r>
          </w:p>
        </w:tc>
      </w:tr>
      <w:tr w:rsidR="00FC1744" w14:paraId="7C4D31A9" w14:textId="77777777">
        <w:trPr>
          <w:jc w:val="center"/>
        </w:trPr>
        <w:tc>
          <w:tcPr>
            <w:tcW w:w="2160" w:type="dxa"/>
            <w:shd w:val="clear" w:color="auto" w:fill="FFFFFF"/>
            <w:tcMar>
              <w:top w:w="80" w:type="dxa"/>
              <w:left w:w="120" w:type="dxa"/>
              <w:bottom w:w="80" w:type="dxa"/>
              <w:right w:w="120" w:type="dxa"/>
            </w:tcMar>
          </w:tcPr>
          <w:p w14:paraId="48688546" w14:textId="77777777" w:rsidR="00FC1744" w:rsidRDefault="00000000">
            <w:r>
              <w:rPr>
                <w:sz w:val="18"/>
              </w:rPr>
              <w:t>ownership_share</w:t>
            </w:r>
          </w:p>
        </w:tc>
        <w:tc>
          <w:tcPr>
            <w:tcW w:w="1728" w:type="dxa"/>
            <w:shd w:val="clear" w:color="auto" w:fill="FFFFFF"/>
            <w:tcMar>
              <w:top w:w="80" w:type="dxa"/>
              <w:left w:w="120" w:type="dxa"/>
              <w:bottom w:w="80" w:type="dxa"/>
              <w:right w:w="120" w:type="dxa"/>
            </w:tcMar>
          </w:tcPr>
          <w:p w14:paraId="6CCDB022" w14:textId="77777777" w:rsidR="00FC1744" w:rsidRDefault="00000000">
            <w:r>
              <w:rPr>
                <w:sz w:val="18"/>
              </w:rPr>
              <w:t>NUMERIC(5,2)</w:t>
            </w:r>
          </w:p>
        </w:tc>
        <w:tc>
          <w:tcPr>
            <w:tcW w:w="864" w:type="dxa"/>
            <w:shd w:val="clear" w:color="auto" w:fill="FFFFFF"/>
            <w:tcMar>
              <w:top w:w="80" w:type="dxa"/>
              <w:left w:w="120" w:type="dxa"/>
              <w:bottom w:w="80" w:type="dxa"/>
              <w:right w:w="120" w:type="dxa"/>
            </w:tcMar>
          </w:tcPr>
          <w:p w14:paraId="29EB0329"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37E50AA5" w14:textId="77777777" w:rsidR="00FC1744" w:rsidRDefault="00000000">
            <w:r>
              <w:rPr>
                <w:sz w:val="18"/>
              </w:rPr>
              <w:t>DEFAULT 100.00</w:t>
            </w:r>
          </w:p>
        </w:tc>
        <w:tc>
          <w:tcPr>
            <w:tcW w:w="2736" w:type="dxa"/>
            <w:shd w:val="clear" w:color="auto" w:fill="FFFFFF"/>
            <w:tcMar>
              <w:top w:w="80" w:type="dxa"/>
              <w:left w:w="120" w:type="dxa"/>
              <w:bottom w:w="80" w:type="dxa"/>
              <w:right w:w="120" w:type="dxa"/>
            </w:tcMar>
          </w:tcPr>
          <w:p w14:paraId="68D6321B" w14:textId="77777777" w:rsidR="00FC1744" w:rsidRDefault="00000000">
            <w:r>
              <w:rPr>
                <w:sz w:val="18"/>
              </w:rPr>
              <w:t>Ownership percentage (e.g. 50.00%)</w:t>
            </w:r>
          </w:p>
        </w:tc>
      </w:tr>
      <w:tr w:rsidR="00FC1744" w14:paraId="1C1E1574" w14:textId="77777777">
        <w:trPr>
          <w:jc w:val="center"/>
        </w:trPr>
        <w:tc>
          <w:tcPr>
            <w:tcW w:w="2160" w:type="dxa"/>
            <w:shd w:val="clear" w:color="auto" w:fill="F7FAFC"/>
            <w:tcMar>
              <w:top w:w="80" w:type="dxa"/>
              <w:left w:w="120" w:type="dxa"/>
              <w:bottom w:w="80" w:type="dxa"/>
              <w:right w:w="120" w:type="dxa"/>
            </w:tcMar>
          </w:tcPr>
          <w:p w14:paraId="38772A43" w14:textId="77777777" w:rsidR="00FC1744" w:rsidRDefault="00000000">
            <w:r>
              <w:rPr>
                <w:sz w:val="18"/>
              </w:rPr>
              <w:t>is_joint_owner</w:t>
            </w:r>
          </w:p>
        </w:tc>
        <w:tc>
          <w:tcPr>
            <w:tcW w:w="1728" w:type="dxa"/>
            <w:shd w:val="clear" w:color="auto" w:fill="F7FAFC"/>
            <w:tcMar>
              <w:top w:w="80" w:type="dxa"/>
              <w:left w:w="120" w:type="dxa"/>
              <w:bottom w:w="80" w:type="dxa"/>
              <w:right w:w="120" w:type="dxa"/>
            </w:tcMar>
          </w:tcPr>
          <w:p w14:paraId="4E9D2E92" w14:textId="77777777" w:rsidR="00FC1744" w:rsidRDefault="00000000">
            <w:r>
              <w:rPr>
                <w:sz w:val="18"/>
              </w:rPr>
              <w:t>BOOLEAN</w:t>
            </w:r>
          </w:p>
        </w:tc>
        <w:tc>
          <w:tcPr>
            <w:tcW w:w="864" w:type="dxa"/>
            <w:shd w:val="clear" w:color="auto" w:fill="F7FAFC"/>
            <w:tcMar>
              <w:top w:w="80" w:type="dxa"/>
              <w:left w:w="120" w:type="dxa"/>
              <w:bottom w:w="80" w:type="dxa"/>
              <w:right w:w="120" w:type="dxa"/>
            </w:tcMar>
          </w:tcPr>
          <w:p w14:paraId="7F1075E5"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3587D0BF" w14:textId="77777777" w:rsidR="00FC1744" w:rsidRDefault="00000000">
            <w:r>
              <w:rPr>
                <w:sz w:val="18"/>
              </w:rPr>
              <w:t>DEFAULT false</w:t>
            </w:r>
          </w:p>
        </w:tc>
        <w:tc>
          <w:tcPr>
            <w:tcW w:w="2736" w:type="dxa"/>
            <w:shd w:val="clear" w:color="auto" w:fill="F7FAFC"/>
            <w:tcMar>
              <w:top w:w="80" w:type="dxa"/>
              <w:left w:w="120" w:type="dxa"/>
              <w:bottom w:w="80" w:type="dxa"/>
              <w:right w:w="120" w:type="dxa"/>
            </w:tcMar>
          </w:tcPr>
          <w:p w14:paraId="36600149" w14:textId="77777777" w:rsidR="00FC1744" w:rsidRDefault="00000000">
            <w:r>
              <w:rPr>
                <w:sz w:val="18"/>
              </w:rPr>
              <w:t>Joint ownership boolean flag</w:t>
            </w:r>
          </w:p>
        </w:tc>
      </w:tr>
      <w:tr w:rsidR="00FC1744" w14:paraId="452C3B51" w14:textId="77777777">
        <w:trPr>
          <w:jc w:val="center"/>
        </w:trPr>
        <w:tc>
          <w:tcPr>
            <w:tcW w:w="2160" w:type="dxa"/>
            <w:shd w:val="clear" w:color="auto" w:fill="FFFFFF"/>
            <w:tcMar>
              <w:top w:w="80" w:type="dxa"/>
              <w:left w:w="120" w:type="dxa"/>
              <w:bottom w:w="80" w:type="dxa"/>
              <w:right w:w="120" w:type="dxa"/>
            </w:tcMar>
          </w:tcPr>
          <w:p w14:paraId="4929C501" w14:textId="77777777" w:rsidR="00FC1744" w:rsidRDefault="00000000">
            <w:r>
              <w:rPr>
                <w:sz w:val="18"/>
              </w:rPr>
              <w:t>ownership_type</w:t>
            </w:r>
          </w:p>
        </w:tc>
        <w:tc>
          <w:tcPr>
            <w:tcW w:w="1728" w:type="dxa"/>
            <w:shd w:val="clear" w:color="auto" w:fill="FFFFFF"/>
            <w:tcMar>
              <w:top w:w="80" w:type="dxa"/>
              <w:left w:w="120" w:type="dxa"/>
              <w:bottom w:w="80" w:type="dxa"/>
              <w:right w:w="120" w:type="dxa"/>
            </w:tcMar>
          </w:tcPr>
          <w:p w14:paraId="6277843D" w14:textId="77777777" w:rsidR="00FC1744" w:rsidRDefault="00000000">
            <w:r>
              <w:rPr>
                <w:sz w:val="18"/>
              </w:rPr>
              <w:t>VARCHAR(50)</w:t>
            </w:r>
          </w:p>
        </w:tc>
        <w:tc>
          <w:tcPr>
            <w:tcW w:w="864" w:type="dxa"/>
            <w:shd w:val="clear" w:color="auto" w:fill="FFFFFF"/>
            <w:tcMar>
              <w:top w:w="80" w:type="dxa"/>
              <w:left w:w="120" w:type="dxa"/>
              <w:bottom w:w="80" w:type="dxa"/>
              <w:right w:w="120" w:type="dxa"/>
            </w:tcMar>
          </w:tcPr>
          <w:p w14:paraId="1E18FFF0"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401F639E"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0F3D7E8A" w14:textId="77777777" w:rsidR="00FC1744" w:rsidRDefault="00000000">
            <w:r>
              <w:rPr>
                <w:sz w:val="18"/>
              </w:rPr>
              <w:t>Type: sole, joint, inherited, partitioned</w:t>
            </w:r>
          </w:p>
        </w:tc>
      </w:tr>
      <w:tr w:rsidR="00FC1744" w14:paraId="23AF0F1B" w14:textId="77777777">
        <w:trPr>
          <w:jc w:val="center"/>
        </w:trPr>
        <w:tc>
          <w:tcPr>
            <w:tcW w:w="2160" w:type="dxa"/>
            <w:shd w:val="clear" w:color="auto" w:fill="F7FAFC"/>
            <w:tcMar>
              <w:top w:w="80" w:type="dxa"/>
              <w:left w:w="120" w:type="dxa"/>
              <w:bottom w:w="80" w:type="dxa"/>
              <w:right w:w="120" w:type="dxa"/>
            </w:tcMar>
          </w:tcPr>
          <w:p w14:paraId="4CEC5B55" w14:textId="77777777" w:rsidR="00FC1744" w:rsidRDefault="00000000">
            <w:r>
              <w:rPr>
                <w:sz w:val="18"/>
              </w:rPr>
              <w:t>effective_from</w:t>
            </w:r>
          </w:p>
        </w:tc>
        <w:tc>
          <w:tcPr>
            <w:tcW w:w="1728" w:type="dxa"/>
            <w:shd w:val="clear" w:color="auto" w:fill="F7FAFC"/>
            <w:tcMar>
              <w:top w:w="80" w:type="dxa"/>
              <w:left w:w="120" w:type="dxa"/>
              <w:bottom w:w="80" w:type="dxa"/>
              <w:right w:w="120" w:type="dxa"/>
            </w:tcMar>
          </w:tcPr>
          <w:p w14:paraId="22789B9B" w14:textId="77777777" w:rsidR="00FC1744" w:rsidRDefault="00000000">
            <w:r>
              <w:rPr>
                <w:sz w:val="18"/>
              </w:rPr>
              <w:t>DATE</w:t>
            </w:r>
          </w:p>
        </w:tc>
        <w:tc>
          <w:tcPr>
            <w:tcW w:w="864" w:type="dxa"/>
            <w:shd w:val="clear" w:color="auto" w:fill="F7FAFC"/>
            <w:tcMar>
              <w:top w:w="80" w:type="dxa"/>
              <w:left w:w="120" w:type="dxa"/>
              <w:bottom w:w="80" w:type="dxa"/>
              <w:right w:w="120" w:type="dxa"/>
            </w:tcMar>
          </w:tcPr>
          <w:p w14:paraId="07F646FA"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0E0DAB1B"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3D69ECD2" w14:textId="77777777" w:rsidR="00FC1744" w:rsidRDefault="00000000">
            <w:r>
              <w:rPr>
                <w:sz w:val="18"/>
              </w:rPr>
              <w:t>Date ownership took effect</w:t>
            </w:r>
          </w:p>
        </w:tc>
      </w:tr>
      <w:tr w:rsidR="00FC1744" w14:paraId="4698FB8D" w14:textId="77777777">
        <w:trPr>
          <w:jc w:val="center"/>
        </w:trPr>
        <w:tc>
          <w:tcPr>
            <w:tcW w:w="2160" w:type="dxa"/>
            <w:shd w:val="clear" w:color="auto" w:fill="FFFFFF"/>
            <w:tcMar>
              <w:top w:w="80" w:type="dxa"/>
              <w:left w:w="120" w:type="dxa"/>
              <w:bottom w:w="80" w:type="dxa"/>
              <w:right w:w="120" w:type="dxa"/>
            </w:tcMar>
          </w:tcPr>
          <w:p w14:paraId="0DE337FB" w14:textId="77777777" w:rsidR="00FC1744" w:rsidRDefault="00000000">
            <w:r>
              <w:rPr>
                <w:sz w:val="18"/>
              </w:rPr>
              <w:t>created_at / updated_at</w:t>
            </w:r>
          </w:p>
        </w:tc>
        <w:tc>
          <w:tcPr>
            <w:tcW w:w="1728" w:type="dxa"/>
            <w:shd w:val="clear" w:color="auto" w:fill="FFFFFF"/>
            <w:tcMar>
              <w:top w:w="80" w:type="dxa"/>
              <w:left w:w="120" w:type="dxa"/>
              <w:bottom w:w="80" w:type="dxa"/>
              <w:right w:w="120" w:type="dxa"/>
            </w:tcMar>
          </w:tcPr>
          <w:p w14:paraId="60E7625C"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27B55CE2"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73B90E6F"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1D6BAB57" w14:textId="77777777" w:rsidR="00FC1744" w:rsidRDefault="00000000">
            <w:r>
              <w:rPr>
                <w:sz w:val="18"/>
              </w:rPr>
              <w:t>Timestamps</w:t>
            </w:r>
          </w:p>
        </w:tc>
      </w:tr>
    </w:tbl>
    <w:p w14:paraId="75F72CFB" w14:textId="77777777" w:rsidR="00FC1744" w:rsidRDefault="00FC1744"/>
    <w:p w14:paraId="26859471" w14:textId="77777777" w:rsidR="00FC1744" w:rsidRDefault="00000000">
      <w:pPr>
        <w:keepNext/>
        <w:spacing w:before="280" w:after="80"/>
      </w:pPr>
      <w:r>
        <w:rPr>
          <w:b/>
          <w:color w:val="2B6CB0"/>
          <w:sz w:val="26"/>
        </w:rPr>
        <w:t>3.3 Officer Authentication &amp; Access Control Domain</w:t>
      </w:r>
    </w:p>
    <w:p w14:paraId="6D9C853F" w14:textId="77777777" w:rsidR="00FC1744" w:rsidRDefault="00000000">
      <w:r>
        <w:t>Table Name: sis_officers | Purpose: Sub Inspector Surveyor officer user accounts.</w:t>
      </w:r>
    </w:p>
    <w:tbl>
      <w:tblPr>
        <w:tblW w:w="0" w:type="auto"/>
        <w:jc w:val="center"/>
        <w:tblLook w:val="04A0" w:firstRow="1" w:lastRow="0" w:firstColumn="1" w:lastColumn="0" w:noHBand="0" w:noVBand="1"/>
      </w:tblPr>
      <w:tblGrid>
        <w:gridCol w:w="2160"/>
        <w:gridCol w:w="1728"/>
        <w:gridCol w:w="864"/>
        <w:gridCol w:w="1872"/>
        <w:gridCol w:w="2736"/>
      </w:tblGrid>
      <w:tr w:rsidR="00FC1744" w14:paraId="6AC57AC1" w14:textId="77777777">
        <w:trPr>
          <w:jc w:val="center"/>
        </w:trPr>
        <w:tc>
          <w:tcPr>
            <w:tcW w:w="2160" w:type="dxa"/>
            <w:shd w:val="clear" w:color="auto" w:fill="1A365D"/>
            <w:tcMar>
              <w:top w:w="100" w:type="dxa"/>
              <w:left w:w="120" w:type="dxa"/>
              <w:bottom w:w="100" w:type="dxa"/>
              <w:right w:w="120" w:type="dxa"/>
            </w:tcMar>
          </w:tcPr>
          <w:p w14:paraId="28B0A5B1"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1BD14F0B"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47D2275F"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643D4133"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1CFB2BA1" w14:textId="77777777" w:rsidR="00FC1744" w:rsidRDefault="00000000">
            <w:r>
              <w:rPr>
                <w:b/>
                <w:color w:val="FFFFFF"/>
                <w:sz w:val="19"/>
              </w:rPr>
              <w:t>Description &amp; Usage</w:t>
            </w:r>
          </w:p>
        </w:tc>
      </w:tr>
      <w:tr w:rsidR="00FC1744" w14:paraId="2286B12C" w14:textId="77777777">
        <w:trPr>
          <w:jc w:val="center"/>
        </w:trPr>
        <w:tc>
          <w:tcPr>
            <w:tcW w:w="2160" w:type="dxa"/>
            <w:shd w:val="clear" w:color="auto" w:fill="FFFFFF"/>
            <w:tcMar>
              <w:top w:w="80" w:type="dxa"/>
              <w:left w:w="120" w:type="dxa"/>
              <w:bottom w:w="80" w:type="dxa"/>
              <w:right w:w="120" w:type="dxa"/>
            </w:tcMar>
          </w:tcPr>
          <w:p w14:paraId="350331F4"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56A03096"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5A74C741"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4D0CDD82"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019A965A" w14:textId="77777777" w:rsidR="00FC1744" w:rsidRDefault="00000000">
            <w:r>
              <w:rPr>
                <w:sz w:val="18"/>
              </w:rPr>
              <w:t>Unique officer ID</w:t>
            </w:r>
          </w:p>
        </w:tc>
      </w:tr>
      <w:tr w:rsidR="00FC1744" w14:paraId="02E5BEEC" w14:textId="77777777">
        <w:trPr>
          <w:jc w:val="center"/>
        </w:trPr>
        <w:tc>
          <w:tcPr>
            <w:tcW w:w="2160" w:type="dxa"/>
            <w:shd w:val="clear" w:color="auto" w:fill="F7FAFC"/>
            <w:tcMar>
              <w:top w:w="80" w:type="dxa"/>
              <w:left w:w="120" w:type="dxa"/>
              <w:bottom w:w="80" w:type="dxa"/>
              <w:right w:w="120" w:type="dxa"/>
            </w:tcMar>
          </w:tcPr>
          <w:p w14:paraId="24479A7D" w14:textId="77777777" w:rsidR="00FC1744" w:rsidRDefault="00000000">
            <w:r>
              <w:rPr>
                <w:sz w:val="18"/>
              </w:rPr>
              <w:t>employee_id</w:t>
            </w:r>
          </w:p>
        </w:tc>
        <w:tc>
          <w:tcPr>
            <w:tcW w:w="1728" w:type="dxa"/>
            <w:shd w:val="clear" w:color="auto" w:fill="F7FAFC"/>
            <w:tcMar>
              <w:top w:w="80" w:type="dxa"/>
              <w:left w:w="120" w:type="dxa"/>
              <w:bottom w:w="80" w:type="dxa"/>
              <w:right w:w="120" w:type="dxa"/>
            </w:tcMar>
          </w:tcPr>
          <w:p w14:paraId="69FE608C" w14:textId="77777777" w:rsidR="00FC1744" w:rsidRDefault="00000000">
            <w:r>
              <w:rPr>
                <w:sz w:val="18"/>
              </w:rPr>
              <w:t>VARCHAR(20)</w:t>
            </w:r>
          </w:p>
        </w:tc>
        <w:tc>
          <w:tcPr>
            <w:tcW w:w="864" w:type="dxa"/>
            <w:shd w:val="clear" w:color="auto" w:fill="F7FAFC"/>
            <w:tcMar>
              <w:top w:w="80" w:type="dxa"/>
              <w:left w:w="120" w:type="dxa"/>
              <w:bottom w:w="80" w:type="dxa"/>
              <w:right w:w="120" w:type="dxa"/>
            </w:tcMar>
          </w:tcPr>
          <w:p w14:paraId="5ECAC6B8"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24365990" w14:textId="77777777" w:rsidR="00FC1744" w:rsidRDefault="00000000">
            <w:r>
              <w:rPr>
                <w:sz w:val="18"/>
              </w:rPr>
              <w:t>UNIQUE</w:t>
            </w:r>
          </w:p>
        </w:tc>
        <w:tc>
          <w:tcPr>
            <w:tcW w:w="2736" w:type="dxa"/>
            <w:shd w:val="clear" w:color="auto" w:fill="F7FAFC"/>
            <w:tcMar>
              <w:top w:w="80" w:type="dxa"/>
              <w:left w:w="120" w:type="dxa"/>
              <w:bottom w:w="80" w:type="dxa"/>
              <w:right w:w="120" w:type="dxa"/>
            </w:tcMar>
          </w:tcPr>
          <w:p w14:paraId="54169F2F" w14:textId="77777777" w:rsidR="00FC1744" w:rsidRDefault="00000000">
            <w:r>
              <w:rPr>
                <w:sz w:val="18"/>
              </w:rPr>
              <w:t>Government employee ID code</w:t>
            </w:r>
          </w:p>
        </w:tc>
      </w:tr>
      <w:tr w:rsidR="00FC1744" w14:paraId="4FA72BC4" w14:textId="77777777">
        <w:trPr>
          <w:jc w:val="center"/>
        </w:trPr>
        <w:tc>
          <w:tcPr>
            <w:tcW w:w="2160" w:type="dxa"/>
            <w:shd w:val="clear" w:color="auto" w:fill="FFFFFF"/>
            <w:tcMar>
              <w:top w:w="80" w:type="dxa"/>
              <w:left w:w="120" w:type="dxa"/>
              <w:bottom w:w="80" w:type="dxa"/>
              <w:right w:w="120" w:type="dxa"/>
            </w:tcMar>
          </w:tcPr>
          <w:p w14:paraId="42DA05FA" w14:textId="77777777" w:rsidR="00FC1744" w:rsidRDefault="00000000">
            <w:r>
              <w:rPr>
                <w:sz w:val="18"/>
              </w:rPr>
              <w:t>name</w:t>
            </w:r>
          </w:p>
        </w:tc>
        <w:tc>
          <w:tcPr>
            <w:tcW w:w="1728" w:type="dxa"/>
            <w:shd w:val="clear" w:color="auto" w:fill="FFFFFF"/>
            <w:tcMar>
              <w:top w:w="80" w:type="dxa"/>
              <w:left w:w="120" w:type="dxa"/>
              <w:bottom w:w="80" w:type="dxa"/>
              <w:right w:w="120" w:type="dxa"/>
            </w:tcMar>
          </w:tcPr>
          <w:p w14:paraId="41242209" w14:textId="77777777" w:rsidR="00FC1744" w:rsidRDefault="00000000">
            <w:r>
              <w:rPr>
                <w:sz w:val="18"/>
              </w:rPr>
              <w:t>VARCHAR(200)</w:t>
            </w:r>
          </w:p>
        </w:tc>
        <w:tc>
          <w:tcPr>
            <w:tcW w:w="864" w:type="dxa"/>
            <w:shd w:val="clear" w:color="auto" w:fill="FFFFFF"/>
            <w:tcMar>
              <w:top w:w="80" w:type="dxa"/>
              <w:left w:w="120" w:type="dxa"/>
              <w:bottom w:w="80" w:type="dxa"/>
              <w:right w:w="120" w:type="dxa"/>
            </w:tcMar>
          </w:tcPr>
          <w:p w14:paraId="223A986D"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3CF64951"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4F677959" w14:textId="77777777" w:rsidR="00FC1744" w:rsidRDefault="00000000">
            <w:r>
              <w:rPr>
                <w:sz w:val="18"/>
              </w:rPr>
              <w:t>Officer full name</w:t>
            </w:r>
          </w:p>
        </w:tc>
      </w:tr>
      <w:tr w:rsidR="00FC1744" w14:paraId="70577722" w14:textId="77777777">
        <w:trPr>
          <w:jc w:val="center"/>
        </w:trPr>
        <w:tc>
          <w:tcPr>
            <w:tcW w:w="2160" w:type="dxa"/>
            <w:shd w:val="clear" w:color="auto" w:fill="F7FAFC"/>
            <w:tcMar>
              <w:top w:w="80" w:type="dxa"/>
              <w:left w:w="120" w:type="dxa"/>
              <w:bottom w:w="80" w:type="dxa"/>
              <w:right w:w="120" w:type="dxa"/>
            </w:tcMar>
          </w:tcPr>
          <w:p w14:paraId="5B46CF46" w14:textId="77777777" w:rsidR="00FC1744" w:rsidRDefault="00000000">
            <w:r>
              <w:rPr>
                <w:sz w:val="18"/>
              </w:rPr>
              <w:lastRenderedPageBreak/>
              <w:t>name_tamil</w:t>
            </w:r>
          </w:p>
        </w:tc>
        <w:tc>
          <w:tcPr>
            <w:tcW w:w="1728" w:type="dxa"/>
            <w:shd w:val="clear" w:color="auto" w:fill="F7FAFC"/>
            <w:tcMar>
              <w:top w:w="80" w:type="dxa"/>
              <w:left w:w="120" w:type="dxa"/>
              <w:bottom w:w="80" w:type="dxa"/>
              <w:right w:w="120" w:type="dxa"/>
            </w:tcMar>
          </w:tcPr>
          <w:p w14:paraId="468A9ECD" w14:textId="77777777" w:rsidR="00FC1744" w:rsidRDefault="00000000">
            <w:r>
              <w:rPr>
                <w:sz w:val="18"/>
              </w:rPr>
              <w:t>VARCHAR(200)</w:t>
            </w:r>
          </w:p>
        </w:tc>
        <w:tc>
          <w:tcPr>
            <w:tcW w:w="864" w:type="dxa"/>
            <w:shd w:val="clear" w:color="auto" w:fill="F7FAFC"/>
            <w:tcMar>
              <w:top w:w="80" w:type="dxa"/>
              <w:left w:w="120" w:type="dxa"/>
              <w:bottom w:w="80" w:type="dxa"/>
              <w:right w:w="120" w:type="dxa"/>
            </w:tcMar>
          </w:tcPr>
          <w:p w14:paraId="4EFAE74D"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0A886418"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2D74AE82" w14:textId="77777777" w:rsidR="00FC1744" w:rsidRDefault="00000000">
            <w:r>
              <w:rPr>
                <w:sz w:val="18"/>
              </w:rPr>
              <w:t>Officer name in Tamil</w:t>
            </w:r>
          </w:p>
        </w:tc>
      </w:tr>
      <w:tr w:rsidR="00FC1744" w14:paraId="2DA2C3D2" w14:textId="77777777">
        <w:trPr>
          <w:jc w:val="center"/>
        </w:trPr>
        <w:tc>
          <w:tcPr>
            <w:tcW w:w="2160" w:type="dxa"/>
            <w:shd w:val="clear" w:color="auto" w:fill="FFFFFF"/>
            <w:tcMar>
              <w:top w:w="80" w:type="dxa"/>
              <w:left w:w="120" w:type="dxa"/>
              <w:bottom w:w="80" w:type="dxa"/>
              <w:right w:w="120" w:type="dxa"/>
            </w:tcMar>
          </w:tcPr>
          <w:p w14:paraId="66823F3F" w14:textId="77777777" w:rsidR="00FC1744" w:rsidRDefault="00000000">
            <w:r>
              <w:rPr>
                <w:sz w:val="18"/>
              </w:rPr>
              <w:t>email</w:t>
            </w:r>
          </w:p>
        </w:tc>
        <w:tc>
          <w:tcPr>
            <w:tcW w:w="1728" w:type="dxa"/>
            <w:shd w:val="clear" w:color="auto" w:fill="FFFFFF"/>
            <w:tcMar>
              <w:top w:w="80" w:type="dxa"/>
              <w:left w:w="120" w:type="dxa"/>
              <w:bottom w:w="80" w:type="dxa"/>
              <w:right w:w="120" w:type="dxa"/>
            </w:tcMar>
          </w:tcPr>
          <w:p w14:paraId="2DC1434E" w14:textId="77777777" w:rsidR="00FC1744" w:rsidRDefault="00000000">
            <w:r>
              <w:rPr>
                <w:sz w:val="18"/>
              </w:rPr>
              <w:t>VARCHAR(200)</w:t>
            </w:r>
          </w:p>
        </w:tc>
        <w:tc>
          <w:tcPr>
            <w:tcW w:w="864" w:type="dxa"/>
            <w:shd w:val="clear" w:color="auto" w:fill="FFFFFF"/>
            <w:tcMar>
              <w:top w:w="80" w:type="dxa"/>
              <w:left w:w="120" w:type="dxa"/>
              <w:bottom w:w="80" w:type="dxa"/>
              <w:right w:w="120" w:type="dxa"/>
            </w:tcMar>
          </w:tcPr>
          <w:p w14:paraId="6A3FE4FE"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3040E66D" w14:textId="77777777" w:rsidR="00FC1744" w:rsidRDefault="00000000">
            <w:r>
              <w:rPr>
                <w:sz w:val="18"/>
              </w:rPr>
              <w:t>UNIQUE</w:t>
            </w:r>
          </w:p>
        </w:tc>
        <w:tc>
          <w:tcPr>
            <w:tcW w:w="2736" w:type="dxa"/>
            <w:shd w:val="clear" w:color="auto" w:fill="FFFFFF"/>
            <w:tcMar>
              <w:top w:w="80" w:type="dxa"/>
              <w:left w:w="120" w:type="dxa"/>
              <w:bottom w:w="80" w:type="dxa"/>
              <w:right w:w="120" w:type="dxa"/>
            </w:tcMar>
          </w:tcPr>
          <w:p w14:paraId="44D4AAA1" w14:textId="77777777" w:rsidR="00FC1744" w:rsidRDefault="00000000">
            <w:r>
              <w:rPr>
                <w:sz w:val="18"/>
              </w:rPr>
              <w:t>Officer login email address</w:t>
            </w:r>
          </w:p>
        </w:tc>
      </w:tr>
      <w:tr w:rsidR="00FC1744" w14:paraId="357ABBE5" w14:textId="77777777">
        <w:trPr>
          <w:jc w:val="center"/>
        </w:trPr>
        <w:tc>
          <w:tcPr>
            <w:tcW w:w="2160" w:type="dxa"/>
            <w:shd w:val="clear" w:color="auto" w:fill="F7FAFC"/>
            <w:tcMar>
              <w:top w:w="80" w:type="dxa"/>
              <w:left w:w="120" w:type="dxa"/>
              <w:bottom w:w="80" w:type="dxa"/>
              <w:right w:w="120" w:type="dxa"/>
            </w:tcMar>
          </w:tcPr>
          <w:p w14:paraId="583F2741" w14:textId="77777777" w:rsidR="00FC1744" w:rsidRDefault="00000000">
            <w:r>
              <w:rPr>
                <w:sz w:val="18"/>
              </w:rPr>
              <w:t>password_hash</w:t>
            </w:r>
          </w:p>
        </w:tc>
        <w:tc>
          <w:tcPr>
            <w:tcW w:w="1728" w:type="dxa"/>
            <w:shd w:val="clear" w:color="auto" w:fill="F7FAFC"/>
            <w:tcMar>
              <w:top w:w="80" w:type="dxa"/>
              <w:left w:w="120" w:type="dxa"/>
              <w:bottom w:w="80" w:type="dxa"/>
              <w:right w:w="120" w:type="dxa"/>
            </w:tcMar>
          </w:tcPr>
          <w:p w14:paraId="09D1CBE6" w14:textId="77777777" w:rsidR="00FC1744" w:rsidRDefault="00000000">
            <w:r>
              <w:rPr>
                <w:sz w:val="18"/>
              </w:rPr>
              <w:t>VARCHAR(255)</w:t>
            </w:r>
          </w:p>
        </w:tc>
        <w:tc>
          <w:tcPr>
            <w:tcW w:w="864" w:type="dxa"/>
            <w:shd w:val="clear" w:color="auto" w:fill="F7FAFC"/>
            <w:tcMar>
              <w:top w:w="80" w:type="dxa"/>
              <w:left w:w="120" w:type="dxa"/>
              <w:bottom w:w="80" w:type="dxa"/>
              <w:right w:w="120" w:type="dxa"/>
            </w:tcMar>
          </w:tcPr>
          <w:p w14:paraId="5087DD84"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0749FC2E"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3C5C216A" w14:textId="77777777" w:rsidR="00FC1744" w:rsidRDefault="00000000">
            <w:r>
              <w:rPr>
                <w:sz w:val="18"/>
              </w:rPr>
              <w:t>Bcrypt hashed password string</w:t>
            </w:r>
          </w:p>
        </w:tc>
      </w:tr>
      <w:tr w:rsidR="00FC1744" w14:paraId="2B65F731" w14:textId="77777777">
        <w:trPr>
          <w:jc w:val="center"/>
        </w:trPr>
        <w:tc>
          <w:tcPr>
            <w:tcW w:w="2160" w:type="dxa"/>
            <w:shd w:val="clear" w:color="auto" w:fill="FFFFFF"/>
            <w:tcMar>
              <w:top w:w="80" w:type="dxa"/>
              <w:left w:w="120" w:type="dxa"/>
              <w:bottom w:w="80" w:type="dxa"/>
              <w:right w:w="120" w:type="dxa"/>
            </w:tcMar>
          </w:tcPr>
          <w:p w14:paraId="4087189B" w14:textId="77777777" w:rsidR="00FC1744" w:rsidRDefault="00000000">
            <w:r>
              <w:rPr>
                <w:sz w:val="18"/>
              </w:rPr>
              <w:t>mobile</w:t>
            </w:r>
          </w:p>
        </w:tc>
        <w:tc>
          <w:tcPr>
            <w:tcW w:w="1728" w:type="dxa"/>
            <w:shd w:val="clear" w:color="auto" w:fill="FFFFFF"/>
            <w:tcMar>
              <w:top w:w="80" w:type="dxa"/>
              <w:left w:w="120" w:type="dxa"/>
              <w:bottom w:w="80" w:type="dxa"/>
              <w:right w:w="120" w:type="dxa"/>
            </w:tcMar>
          </w:tcPr>
          <w:p w14:paraId="19C7D90A" w14:textId="77777777" w:rsidR="00FC1744" w:rsidRDefault="00000000">
            <w:r>
              <w:rPr>
                <w:sz w:val="18"/>
              </w:rPr>
              <w:t>VARCHAR(15)</w:t>
            </w:r>
          </w:p>
        </w:tc>
        <w:tc>
          <w:tcPr>
            <w:tcW w:w="864" w:type="dxa"/>
            <w:shd w:val="clear" w:color="auto" w:fill="FFFFFF"/>
            <w:tcMar>
              <w:top w:w="80" w:type="dxa"/>
              <w:left w:w="120" w:type="dxa"/>
              <w:bottom w:w="80" w:type="dxa"/>
              <w:right w:w="120" w:type="dxa"/>
            </w:tcMar>
          </w:tcPr>
          <w:p w14:paraId="22DE093C"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3B1509E8"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3129CB38" w14:textId="77777777" w:rsidR="00FC1744" w:rsidRDefault="00000000">
            <w:r>
              <w:rPr>
                <w:sz w:val="18"/>
              </w:rPr>
              <w:t>Contact mobile number</w:t>
            </w:r>
          </w:p>
        </w:tc>
      </w:tr>
      <w:tr w:rsidR="00FC1744" w14:paraId="0BDEE1EA" w14:textId="77777777">
        <w:trPr>
          <w:jc w:val="center"/>
        </w:trPr>
        <w:tc>
          <w:tcPr>
            <w:tcW w:w="2160" w:type="dxa"/>
            <w:shd w:val="clear" w:color="auto" w:fill="F7FAFC"/>
            <w:tcMar>
              <w:top w:w="80" w:type="dxa"/>
              <w:left w:w="120" w:type="dxa"/>
              <w:bottom w:w="80" w:type="dxa"/>
              <w:right w:w="120" w:type="dxa"/>
            </w:tcMar>
          </w:tcPr>
          <w:p w14:paraId="01C8D019" w14:textId="77777777" w:rsidR="00FC1744" w:rsidRDefault="00000000">
            <w:r>
              <w:rPr>
                <w:sz w:val="18"/>
              </w:rPr>
              <w:t>designation</w:t>
            </w:r>
          </w:p>
        </w:tc>
        <w:tc>
          <w:tcPr>
            <w:tcW w:w="1728" w:type="dxa"/>
            <w:shd w:val="clear" w:color="auto" w:fill="F7FAFC"/>
            <w:tcMar>
              <w:top w:w="80" w:type="dxa"/>
              <w:left w:w="120" w:type="dxa"/>
              <w:bottom w:w="80" w:type="dxa"/>
              <w:right w:w="120" w:type="dxa"/>
            </w:tcMar>
          </w:tcPr>
          <w:p w14:paraId="0FE3F287" w14:textId="77777777" w:rsidR="00FC1744" w:rsidRDefault="00000000">
            <w:r>
              <w:rPr>
                <w:sz w:val="18"/>
              </w:rPr>
              <w:t>VARCHAR(100)</w:t>
            </w:r>
          </w:p>
        </w:tc>
        <w:tc>
          <w:tcPr>
            <w:tcW w:w="864" w:type="dxa"/>
            <w:shd w:val="clear" w:color="auto" w:fill="F7FAFC"/>
            <w:tcMar>
              <w:top w:w="80" w:type="dxa"/>
              <w:left w:w="120" w:type="dxa"/>
              <w:bottom w:w="80" w:type="dxa"/>
              <w:right w:w="120" w:type="dxa"/>
            </w:tcMar>
          </w:tcPr>
          <w:p w14:paraId="36DBD54D"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2A92B48E" w14:textId="77777777" w:rsidR="00FC1744" w:rsidRDefault="00000000">
            <w:r>
              <w:rPr>
                <w:sz w:val="18"/>
              </w:rPr>
              <w:t>DEFAULT 'Sub Inspector Surveyor'</w:t>
            </w:r>
          </w:p>
        </w:tc>
        <w:tc>
          <w:tcPr>
            <w:tcW w:w="2736" w:type="dxa"/>
            <w:shd w:val="clear" w:color="auto" w:fill="F7FAFC"/>
            <w:tcMar>
              <w:top w:w="80" w:type="dxa"/>
              <w:left w:w="120" w:type="dxa"/>
              <w:bottom w:w="80" w:type="dxa"/>
              <w:right w:w="120" w:type="dxa"/>
            </w:tcMar>
          </w:tcPr>
          <w:p w14:paraId="59256D4C" w14:textId="77777777" w:rsidR="00FC1744" w:rsidRDefault="00000000">
            <w:r>
              <w:rPr>
                <w:sz w:val="18"/>
              </w:rPr>
              <w:t>Designation title</w:t>
            </w:r>
          </w:p>
        </w:tc>
      </w:tr>
      <w:tr w:rsidR="00FC1744" w14:paraId="680E8A61" w14:textId="77777777">
        <w:trPr>
          <w:jc w:val="center"/>
        </w:trPr>
        <w:tc>
          <w:tcPr>
            <w:tcW w:w="2160" w:type="dxa"/>
            <w:shd w:val="clear" w:color="auto" w:fill="FFFFFF"/>
            <w:tcMar>
              <w:top w:w="80" w:type="dxa"/>
              <w:left w:w="120" w:type="dxa"/>
              <w:bottom w:w="80" w:type="dxa"/>
              <w:right w:w="120" w:type="dxa"/>
            </w:tcMar>
          </w:tcPr>
          <w:p w14:paraId="008D97AB" w14:textId="77777777" w:rsidR="00FC1744" w:rsidRDefault="00000000">
            <w:r>
              <w:rPr>
                <w:sz w:val="18"/>
              </w:rPr>
              <w:t>is_active</w:t>
            </w:r>
          </w:p>
        </w:tc>
        <w:tc>
          <w:tcPr>
            <w:tcW w:w="1728" w:type="dxa"/>
            <w:shd w:val="clear" w:color="auto" w:fill="FFFFFF"/>
            <w:tcMar>
              <w:top w:w="80" w:type="dxa"/>
              <w:left w:w="120" w:type="dxa"/>
              <w:bottom w:w="80" w:type="dxa"/>
              <w:right w:w="120" w:type="dxa"/>
            </w:tcMar>
          </w:tcPr>
          <w:p w14:paraId="53001D70" w14:textId="77777777" w:rsidR="00FC1744" w:rsidRDefault="00000000">
            <w:r>
              <w:rPr>
                <w:sz w:val="18"/>
              </w:rPr>
              <w:t>BOOLEAN</w:t>
            </w:r>
          </w:p>
        </w:tc>
        <w:tc>
          <w:tcPr>
            <w:tcW w:w="864" w:type="dxa"/>
            <w:shd w:val="clear" w:color="auto" w:fill="FFFFFF"/>
            <w:tcMar>
              <w:top w:w="80" w:type="dxa"/>
              <w:left w:w="120" w:type="dxa"/>
              <w:bottom w:w="80" w:type="dxa"/>
              <w:right w:w="120" w:type="dxa"/>
            </w:tcMar>
          </w:tcPr>
          <w:p w14:paraId="467632DF"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3F8A6A81" w14:textId="77777777" w:rsidR="00FC1744" w:rsidRDefault="00000000">
            <w:r>
              <w:rPr>
                <w:sz w:val="18"/>
              </w:rPr>
              <w:t>DEFAULT true</w:t>
            </w:r>
          </w:p>
        </w:tc>
        <w:tc>
          <w:tcPr>
            <w:tcW w:w="2736" w:type="dxa"/>
            <w:shd w:val="clear" w:color="auto" w:fill="FFFFFF"/>
            <w:tcMar>
              <w:top w:w="80" w:type="dxa"/>
              <w:left w:w="120" w:type="dxa"/>
              <w:bottom w:w="80" w:type="dxa"/>
              <w:right w:w="120" w:type="dxa"/>
            </w:tcMar>
          </w:tcPr>
          <w:p w14:paraId="3C24BA5E" w14:textId="77777777" w:rsidR="00FC1744" w:rsidRDefault="00000000">
            <w:r>
              <w:rPr>
                <w:sz w:val="18"/>
              </w:rPr>
              <w:t>Account active flag</w:t>
            </w:r>
          </w:p>
        </w:tc>
      </w:tr>
      <w:tr w:rsidR="00FC1744" w14:paraId="1C605B41" w14:textId="77777777">
        <w:trPr>
          <w:jc w:val="center"/>
        </w:trPr>
        <w:tc>
          <w:tcPr>
            <w:tcW w:w="2160" w:type="dxa"/>
            <w:shd w:val="clear" w:color="auto" w:fill="F7FAFC"/>
            <w:tcMar>
              <w:top w:w="80" w:type="dxa"/>
              <w:left w:w="120" w:type="dxa"/>
              <w:bottom w:w="80" w:type="dxa"/>
              <w:right w:w="120" w:type="dxa"/>
            </w:tcMar>
          </w:tcPr>
          <w:p w14:paraId="10DF8A1A" w14:textId="77777777" w:rsidR="00FC1744" w:rsidRDefault="00000000">
            <w:r>
              <w:rPr>
                <w:sz w:val="18"/>
              </w:rPr>
              <w:t>last_login</w:t>
            </w:r>
          </w:p>
        </w:tc>
        <w:tc>
          <w:tcPr>
            <w:tcW w:w="1728" w:type="dxa"/>
            <w:shd w:val="clear" w:color="auto" w:fill="F7FAFC"/>
            <w:tcMar>
              <w:top w:w="80" w:type="dxa"/>
              <w:left w:w="120" w:type="dxa"/>
              <w:bottom w:w="80" w:type="dxa"/>
              <w:right w:w="120" w:type="dxa"/>
            </w:tcMar>
          </w:tcPr>
          <w:p w14:paraId="6AC1B945" w14:textId="77777777" w:rsidR="00FC1744" w:rsidRDefault="00000000">
            <w:r>
              <w:rPr>
                <w:sz w:val="18"/>
              </w:rPr>
              <w:t>TIMESTAMP WITH TZ</w:t>
            </w:r>
          </w:p>
        </w:tc>
        <w:tc>
          <w:tcPr>
            <w:tcW w:w="864" w:type="dxa"/>
            <w:shd w:val="clear" w:color="auto" w:fill="F7FAFC"/>
            <w:tcMar>
              <w:top w:w="80" w:type="dxa"/>
              <w:left w:w="120" w:type="dxa"/>
              <w:bottom w:w="80" w:type="dxa"/>
              <w:right w:w="120" w:type="dxa"/>
            </w:tcMar>
          </w:tcPr>
          <w:p w14:paraId="24ED8441"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46F77293"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1DF35DC0" w14:textId="77777777" w:rsidR="00FC1744" w:rsidRDefault="00000000">
            <w:r>
              <w:rPr>
                <w:sz w:val="18"/>
              </w:rPr>
              <w:t>Timestamp of last successful login</w:t>
            </w:r>
          </w:p>
        </w:tc>
      </w:tr>
      <w:tr w:rsidR="00FC1744" w14:paraId="5C3D537F" w14:textId="77777777">
        <w:trPr>
          <w:jc w:val="center"/>
        </w:trPr>
        <w:tc>
          <w:tcPr>
            <w:tcW w:w="2160" w:type="dxa"/>
            <w:shd w:val="clear" w:color="auto" w:fill="FFFFFF"/>
            <w:tcMar>
              <w:top w:w="80" w:type="dxa"/>
              <w:left w:w="120" w:type="dxa"/>
              <w:bottom w:w="80" w:type="dxa"/>
              <w:right w:w="120" w:type="dxa"/>
            </w:tcMar>
          </w:tcPr>
          <w:p w14:paraId="3799918C" w14:textId="77777777" w:rsidR="00FC1744" w:rsidRDefault="00000000">
            <w:r>
              <w:rPr>
                <w:sz w:val="18"/>
              </w:rPr>
              <w:t>created_at / updated_at</w:t>
            </w:r>
          </w:p>
        </w:tc>
        <w:tc>
          <w:tcPr>
            <w:tcW w:w="1728" w:type="dxa"/>
            <w:shd w:val="clear" w:color="auto" w:fill="FFFFFF"/>
            <w:tcMar>
              <w:top w:w="80" w:type="dxa"/>
              <w:left w:w="120" w:type="dxa"/>
              <w:bottom w:w="80" w:type="dxa"/>
              <w:right w:w="120" w:type="dxa"/>
            </w:tcMar>
          </w:tcPr>
          <w:p w14:paraId="197185E6"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332A7A75"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7FA8B34A"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05F32774" w14:textId="77777777" w:rsidR="00FC1744" w:rsidRDefault="00000000">
            <w:r>
              <w:rPr>
                <w:sz w:val="18"/>
              </w:rPr>
              <w:t>Timestamps</w:t>
            </w:r>
          </w:p>
        </w:tc>
      </w:tr>
    </w:tbl>
    <w:p w14:paraId="37B91E7B" w14:textId="77777777" w:rsidR="00FC1744" w:rsidRDefault="00FC1744"/>
    <w:p w14:paraId="53D32B60" w14:textId="77777777" w:rsidR="00FC1744" w:rsidRDefault="00000000">
      <w:r>
        <w:t>Table Name: officer_jurisdictions | Purpose: Maps officers to administrative spatial jurisdictions.</w:t>
      </w:r>
    </w:p>
    <w:tbl>
      <w:tblPr>
        <w:tblW w:w="0" w:type="auto"/>
        <w:jc w:val="center"/>
        <w:tblLook w:val="04A0" w:firstRow="1" w:lastRow="0" w:firstColumn="1" w:lastColumn="0" w:noHBand="0" w:noVBand="1"/>
      </w:tblPr>
      <w:tblGrid>
        <w:gridCol w:w="2140"/>
        <w:gridCol w:w="1714"/>
        <w:gridCol w:w="855"/>
        <w:gridCol w:w="2202"/>
        <w:gridCol w:w="2689"/>
      </w:tblGrid>
      <w:tr w:rsidR="00FC1744" w14:paraId="3375ECD8" w14:textId="77777777">
        <w:trPr>
          <w:jc w:val="center"/>
        </w:trPr>
        <w:tc>
          <w:tcPr>
            <w:tcW w:w="2160" w:type="dxa"/>
            <w:shd w:val="clear" w:color="auto" w:fill="1A365D"/>
            <w:tcMar>
              <w:top w:w="100" w:type="dxa"/>
              <w:left w:w="120" w:type="dxa"/>
              <w:bottom w:w="100" w:type="dxa"/>
              <w:right w:w="120" w:type="dxa"/>
            </w:tcMar>
          </w:tcPr>
          <w:p w14:paraId="6733E1C8"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4C69A2AD"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0B92ABB4"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14D1DE9A"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525574FD" w14:textId="77777777" w:rsidR="00FC1744" w:rsidRDefault="00000000">
            <w:r>
              <w:rPr>
                <w:b/>
                <w:color w:val="FFFFFF"/>
                <w:sz w:val="19"/>
              </w:rPr>
              <w:t>Description &amp; Usage</w:t>
            </w:r>
          </w:p>
        </w:tc>
      </w:tr>
      <w:tr w:rsidR="00FC1744" w14:paraId="16E5B480" w14:textId="77777777">
        <w:trPr>
          <w:jc w:val="center"/>
        </w:trPr>
        <w:tc>
          <w:tcPr>
            <w:tcW w:w="2160" w:type="dxa"/>
            <w:shd w:val="clear" w:color="auto" w:fill="FFFFFF"/>
            <w:tcMar>
              <w:top w:w="80" w:type="dxa"/>
              <w:left w:w="120" w:type="dxa"/>
              <w:bottom w:w="80" w:type="dxa"/>
              <w:right w:w="120" w:type="dxa"/>
            </w:tcMar>
          </w:tcPr>
          <w:p w14:paraId="4E0BF9A1"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3C746331"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580E1023"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2E8DF78A"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175E4765" w14:textId="77777777" w:rsidR="00FC1744" w:rsidRDefault="00000000">
            <w:r>
              <w:rPr>
                <w:sz w:val="18"/>
              </w:rPr>
              <w:t>Unique jurisdiction assignment ID</w:t>
            </w:r>
          </w:p>
        </w:tc>
      </w:tr>
      <w:tr w:rsidR="00FC1744" w14:paraId="05735D4C" w14:textId="77777777">
        <w:trPr>
          <w:jc w:val="center"/>
        </w:trPr>
        <w:tc>
          <w:tcPr>
            <w:tcW w:w="2160" w:type="dxa"/>
            <w:shd w:val="clear" w:color="auto" w:fill="F7FAFC"/>
            <w:tcMar>
              <w:top w:w="80" w:type="dxa"/>
              <w:left w:w="120" w:type="dxa"/>
              <w:bottom w:w="80" w:type="dxa"/>
              <w:right w:w="120" w:type="dxa"/>
            </w:tcMar>
          </w:tcPr>
          <w:p w14:paraId="054A5EEE" w14:textId="77777777" w:rsidR="00FC1744" w:rsidRDefault="00000000">
            <w:r>
              <w:rPr>
                <w:sz w:val="18"/>
              </w:rPr>
              <w:t>officer_id</w:t>
            </w:r>
          </w:p>
        </w:tc>
        <w:tc>
          <w:tcPr>
            <w:tcW w:w="1728" w:type="dxa"/>
            <w:shd w:val="clear" w:color="auto" w:fill="F7FAFC"/>
            <w:tcMar>
              <w:top w:w="80" w:type="dxa"/>
              <w:left w:w="120" w:type="dxa"/>
              <w:bottom w:w="80" w:type="dxa"/>
              <w:right w:w="120" w:type="dxa"/>
            </w:tcMar>
          </w:tcPr>
          <w:p w14:paraId="11288E6E"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5BECCDC1"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269E3D02" w14:textId="77777777" w:rsidR="00FC1744" w:rsidRDefault="00000000">
            <w:r>
              <w:rPr>
                <w:sz w:val="18"/>
              </w:rPr>
              <w:t>FK -&gt; sis_officers.id</w:t>
            </w:r>
          </w:p>
        </w:tc>
        <w:tc>
          <w:tcPr>
            <w:tcW w:w="2736" w:type="dxa"/>
            <w:shd w:val="clear" w:color="auto" w:fill="F7FAFC"/>
            <w:tcMar>
              <w:top w:w="80" w:type="dxa"/>
              <w:left w:w="120" w:type="dxa"/>
              <w:bottom w:w="80" w:type="dxa"/>
              <w:right w:w="120" w:type="dxa"/>
            </w:tcMar>
          </w:tcPr>
          <w:p w14:paraId="1F972BAD" w14:textId="77777777" w:rsidR="00FC1744" w:rsidRDefault="00000000">
            <w:r>
              <w:rPr>
                <w:sz w:val="18"/>
              </w:rPr>
              <w:t>Officer foreign key</w:t>
            </w:r>
          </w:p>
        </w:tc>
      </w:tr>
      <w:tr w:rsidR="00FC1744" w14:paraId="3212E523" w14:textId="77777777">
        <w:trPr>
          <w:jc w:val="center"/>
        </w:trPr>
        <w:tc>
          <w:tcPr>
            <w:tcW w:w="2160" w:type="dxa"/>
            <w:shd w:val="clear" w:color="auto" w:fill="FFFFFF"/>
            <w:tcMar>
              <w:top w:w="80" w:type="dxa"/>
              <w:left w:w="120" w:type="dxa"/>
              <w:bottom w:w="80" w:type="dxa"/>
              <w:right w:w="120" w:type="dxa"/>
            </w:tcMar>
          </w:tcPr>
          <w:p w14:paraId="35CEF118" w14:textId="77777777" w:rsidR="00FC1744" w:rsidRDefault="00000000">
            <w:r>
              <w:rPr>
                <w:sz w:val="18"/>
              </w:rPr>
              <w:t>jurisdiction_type</w:t>
            </w:r>
          </w:p>
        </w:tc>
        <w:tc>
          <w:tcPr>
            <w:tcW w:w="1728" w:type="dxa"/>
            <w:shd w:val="clear" w:color="auto" w:fill="FFFFFF"/>
            <w:tcMar>
              <w:top w:w="80" w:type="dxa"/>
              <w:left w:w="120" w:type="dxa"/>
              <w:bottom w:w="80" w:type="dxa"/>
              <w:right w:w="120" w:type="dxa"/>
            </w:tcMar>
          </w:tcPr>
          <w:p w14:paraId="5F04004E" w14:textId="77777777" w:rsidR="00FC1744" w:rsidRDefault="00000000">
            <w:r>
              <w:rPr>
                <w:sz w:val="18"/>
              </w:rPr>
              <w:t>VARCHAR(20)</w:t>
            </w:r>
          </w:p>
        </w:tc>
        <w:tc>
          <w:tcPr>
            <w:tcW w:w="864" w:type="dxa"/>
            <w:shd w:val="clear" w:color="auto" w:fill="FFFFFF"/>
            <w:tcMar>
              <w:top w:w="80" w:type="dxa"/>
              <w:left w:w="120" w:type="dxa"/>
              <w:bottom w:w="80" w:type="dxa"/>
              <w:right w:w="120" w:type="dxa"/>
            </w:tcMar>
          </w:tcPr>
          <w:p w14:paraId="378CA154"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2915EA0F"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48C1136C" w14:textId="77777777" w:rsidR="00FC1744" w:rsidRDefault="00000000">
            <w:r>
              <w:rPr>
                <w:sz w:val="18"/>
              </w:rPr>
              <w:t>Type: district, taluk, town, ward, block</w:t>
            </w:r>
          </w:p>
        </w:tc>
      </w:tr>
      <w:tr w:rsidR="00FC1744" w14:paraId="1EC8336C" w14:textId="77777777">
        <w:trPr>
          <w:jc w:val="center"/>
        </w:trPr>
        <w:tc>
          <w:tcPr>
            <w:tcW w:w="2160" w:type="dxa"/>
            <w:shd w:val="clear" w:color="auto" w:fill="F7FAFC"/>
            <w:tcMar>
              <w:top w:w="80" w:type="dxa"/>
              <w:left w:w="120" w:type="dxa"/>
              <w:bottom w:w="80" w:type="dxa"/>
              <w:right w:w="120" w:type="dxa"/>
            </w:tcMar>
          </w:tcPr>
          <w:p w14:paraId="19ED2D75" w14:textId="77777777" w:rsidR="00FC1744" w:rsidRDefault="00000000">
            <w:r>
              <w:rPr>
                <w:sz w:val="18"/>
              </w:rPr>
              <w:t>district_id</w:t>
            </w:r>
          </w:p>
        </w:tc>
        <w:tc>
          <w:tcPr>
            <w:tcW w:w="1728" w:type="dxa"/>
            <w:shd w:val="clear" w:color="auto" w:fill="F7FAFC"/>
            <w:tcMar>
              <w:top w:w="80" w:type="dxa"/>
              <w:left w:w="120" w:type="dxa"/>
              <w:bottom w:w="80" w:type="dxa"/>
              <w:right w:w="120" w:type="dxa"/>
            </w:tcMar>
          </w:tcPr>
          <w:p w14:paraId="3AF5AEC1"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7E3E065D"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2C871F56" w14:textId="77777777" w:rsidR="00FC1744" w:rsidRDefault="00000000">
            <w:r>
              <w:rPr>
                <w:sz w:val="18"/>
              </w:rPr>
              <w:t>FK -&gt; districts.id</w:t>
            </w:r>
          </w:p>
        </w:tc>
        <w:tc>
          <w:tcPr>
            <w:tcW w:w="2736" w:type="dxa"/>
            <w:shd w:val="clear" w:color="auto" w:fill="F7FAFC"/>
            <w:tcMar>
              <w:top w:w="80" w:type="dxa"/>
              <w:left w:w="120" w:type="dxa"/>
              <w:bottom w:w="80" w:type="dxa"/>
              <w:right w:w="120" w:type="dxa"/>
            </w:tcMar>
          </w:tcPr>
          <w:p w14:paraId="56CA0254" w14:textId="77777777" w:rsidR="00FC1744" w:rsidRDefault="00000000">
            <w:r>
              <w:rPr>
                <w:sz w:val="18"/>
              </w:rPr>
              <w:t>District FK if assigned at district level</w:t>
            </w:r>
          </w:p>
        </w:tc>
      </w:tr>
      <w:tr w:rsidR="00FC1744" w14:paraId="69F43717" w14:textId="77777777">
        <w:trPr>
          <w:jc w:val="center"/>
        </w:trPr>
        <w:tc>
          <w:tcPr>
            <w:tcW w:w="2160" w:type="dxa"/>
            <w:shd w:val="clear" w:color="auto" w:fill="FFFFFF"/>
            <w:tcMar>
              <w:top w:w="80" w:type="dxa"/>
              <w:left w:w="120" w:type="dxa"/>
              <w:bottom w:w="80" w:type="dxa"/>
              <w:right w:w="120" w:type="dxa"/>
            </w:tcMar>
          </w:tcPr>
          <w:p w14:paraId="01698716" w14:textId="77777777" w:rsidR="00FC1744" w:rsidRDefault="00000000">
            <w:r>
              <w:rPr>
                <w:sz w:val="18"/>
              </w:rPr>
              <w:t>taluk_id</w:t>
            </w:r>
          </w:p>
        </w:tc>
        <w:tc>
          <w:tcPr>
            <w:tcW w:w="1728" w:type="dxa"/>
            <w:shd w:val="clear" w:color="auto" w:fill="FFFFFF"/>
            <w:tcMar>
              <w:top w:w="80" w:type="dxa"/>
              <w:left w:w="120" w:type="dxa"/>
              <w:bottom w:w="80" w:type="dxa"/>
              <w:right w:w="120" w:type="dxa"/>
            </w:tcMar>
          </w:tcPr>
          <w:p w14:paraId="48700A18"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0D400FEB"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6DAF571A" w14:textId="77777777" w:rsidR="00FC1744" w:rsidRDefault="00000000">
            <w:r>
              <w:rPr>
                <w:sz w:val="18"/>
              </w:rPr>
              <w:t>FK -&gt; taluks.id</w:t>
            </w:r>
          </w:p>
        </w:tc>
        <w:tc>
          <w:tcPr>
            <w:tcW w:w="2736" w:type="dxa"/>
            <w:shd w:val="clear" w:color="auto" w:fill="FFFFFF"/>
            <w:tcMar>
              <w:top w:w="80" w:type="dxa"/>
              <w:left w:w="120" w:type="dxa"/>
              <w:bottom w:w="80" w:type="dxa"/>
              <w:right w:w="120" w:type="dxa"/>
            </w:tcMar>
          </w:tcPr>
          <w:p w14:paraId="7AAD6B24" w14:textId="77777777" w:rsidR="00FC1744" w:rsidRDefault="00000000">
            <w:r>
              <w:rPr>
                <w:sz w:val="18"/>
              </w:rPr>
              <w:t>Taluk FK if assigned at taluk level</w:t>
            </w:r>
          </w:p>
        </w:tc>
      </w:tr>
      <w:tr w:rsidR="00FC1744" w14:paraId="7FB25AFF" w14:textId="77777777">
        <w:trPr>
          <w:jc w:val="center"/>
        </w:trPr>
        <w:tc>
          <w:tcPr>
            <w:tcW w:w="2160" w:type="dxa"/>
            <w:shd w:val="clear" w:color="auto" w:fill="F7FAFC"/>
            <w:tcMar>
              <w:top w:w="80" w:type="dxa"/>
              <w:left w:w="120" w:type="dxa"/>
              <w:bottom w:w="80" w:type="dxa"/>
              <w:right w:w="120" w:type="dxa"/>
            </w:tcMar>
          </w:tcPr>
          <w:p w14:paraId="58F266AA" w14:textId="77777777" w:rsidR="00FC1744" w:rsidRDefault="00000000">
            <w:r>
              <w:rPr>
                <w:sz w:val="18"/>
              </w:rPr>
              <w:t>town_id</w:t>
            </w:r>
          </w:p>
        </w:tc>
        <w:tc>
          <w:tcPr>
            <w:tcW w:w="1728" w:type="dxa"/>
            <w:shd w:val="clear" w:color="auto" w:fill="F7FAFC"/>
            <w:tcMar>
              <w:top w:w="80" w:type="dxa"/>
              <w:left w:w="120" w:type="dxa"/>
              <w:bottom w:w="80" w:type="dxa"/>
              <w:right w:w="120" w:type="dxa"/>
            </w:tcMar>
          </w:tcPr>
          <w:p w14:paraId="66596484"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0E721737"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49F144BD" w14:textId="77777777" w:rsidR="00FC1744" w:rsidRDefault="00000000">
            <w:r>
              <w:rPr>
                <w:sz w:val="18"/>
              </w:rPr>
              <w:t>FK -&gt; towns.id</w:t>
            </w:r>
          </w:p>
        </w:tc>
        <w:tc>
          <w:tcPr>
            <w:tcW w:w="2736" w:type="dxa"/>
            <w:shd w:val="clear" w:color="auto" w:fill="F7FAFC"/>
            <w:tcMar>
              <w:top w:w="80" w:type="dxa"/>
              <w:left w:w="120" w:type="dxa"/>
              <w:bottom w:w="80" w:type="dxa"/>
              <w:right w:w="120" w:type="dxa"/>
            </w:tcMar>
          </w:tcPr>
          <w:p w14:paraId="47E6E37F" w14:textId="77777777" w:rsidR="00FC1744" w:rsidRDefault="00000000">
            <w:r>
              <w:rPr>
                <w:sz w:val="18"/>
              </w:rPr>
              <w:t>Town FK if assigned at town level</w:t>
            </w:r>
          </w:p>
        </w:tc>
      </w:tr>
      <w:tr w:rsidR="00FC1744" w14:paraId="03884468" w14:textId="77777777">
        <w:trPr>
          <w:jc w:val="center"/>
        </w:trPr>
        <w:tc>
          <w:tcPr>
            <w:tcW w:w="2160" w:type="dxa"/>
            <w:shd w:val="clear" w:color="auto" w:fill="FFFFFF"/>
            <w:tcMar>
              <w:top w:w="80" w:type="dxa"/>
              <w:left w:w="120" w:type="dxa"/>
              <w:bottom w:w="80" w:type="dxa"/>
              <w:right w:w="120" w:type="dxa"/>
            </w:tcMar>
          </w:tcPr>
          <w:p w14:paraId="7859DCFF" w14:textId="77777777" w:rsidR="00FC1744" w:rsidRDefault="00000000">
            <w:r>
              <w:rPr>
                <w:sz w:val="18"/>
              </w:rPr>
              <w:t>ward_id</w:t>
            </w:r>
          </w:p>
        </w:tc>
        <w:tc>
          <w:tcPr>
            <w:tcW w:w="1728" w:type="dxa"/>
            <w:shd w:val="clear" w:color="auto" w:fill="FFFFFF"/>
            <w:tcMar>
              <w:top w:w="80" w:type="dxa"/>
              <w:left w:w="120" w:type="dxa"/>
              <w:bottom w:w="80" w:type="dxa"/>
              <w:right w:w="120" w:type="dxa"/>
            </w:tcMar>
          </w:tcPr>
          <w:p w14:paraId="2A80264A"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11499DE8"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503B8986" w14:textId="77777777" w:rsidR="00FC1744" w:rsidRDefault="00000000">
            <w:r>
              <w:rPr>
                <w:sz w:val="18"/>
              </w:rPr>
              <w:t>FK -&gt; wards.id</w:t>
            </w:r>
          </w:p>
        </w:tc>
        <w:tc>
          <w:tcPr>
            <w:tcW w:w="2736" w:type="dxa"/>
            <w:shd w:val="clear" w:color="auto" w:fill="FFFFFF"/>
            <w:tcMar>
              <w:top w:w="80" w:type="dxa"/>
              <w:left w:w="120" w:type="dxa"/>
              <w:bottom w:w="80" w:type="dxa"/>
              <w:right w:w="120" w:type="dxa"/>
            </w:tcMar>
          </w:tcPr>
          <w:p w14:paraId="1717B505" w14:textId="77777777" w:rsidR="00FC1744" w:rsidRDefault="00000000">
            <w:r>
              <w:rPr>
                <w:sz w:val="18"/>
              </w:rPr>
              <w:t>Ward FK if assigned at ward level</w:t>
            </w:r>
          </w:p>
        </w:tc>
      </w:tr>
      <w:tr w:rsidR="00FC1744" w14:paraId="7C0174C6" w14:textId="77777777">
        <w:trPr>
          <w:jc w:val="center"/>
        </w:trPr>
        <w:tc>
          <w:tcPr>
            <w:tcW w:w="2160" w:type="dxa"/>
            <w:shd w:val="clear" w:color="auto" w:fill="F7FAFC"/>
            <w:tcMar>
              <w:top w:w="80" w:type="dxa"/>
              <w:left w:w="120" w:type="dxa"/>
              <w:bottom w:w="80" w:type="dxa"/>
              <w:right w:w="120" w:type="dxa"/>
            </w:tcMar>
          </w:tcPr>
          <w:p w14:paraId="1DB4F71E" w14:textId="77777777" w:rsidR="00FC1744" w:rsidRDefault="00000000">
            <w:r>
              <w:rPr>
                <w:sz w:val="18"/>
              </w:rPr>
              <w:t>block_id</w:t>
            </w:r>
          </w:p>
        </w:tc>
        <w:tc>
          <w:tcPr>
            <w:tcW w:w="1728" w:type="dxa"/>
            <w:shd w:val="clear" w:color="auto" w:fill="F7FAFC"/>
            <w:tcMar>
              <w:top w:w="80" w:type="dxa"/>
              <w:left w:w="120" w:type="dxa"/>
              <w:bottom w:w="80" w:type="dxa"/>
              <w:right w:w="120" w:type="dxa"/>
            </w:tcMar>
          </w:tcPr>
          <w:p w14:paraId="4278E941"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339934A9"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17860D44" w14:textId="77777777" w:rsidR="00FC1744" w:rsidRDefault="00000000">
            <w:r>
              <w:rPr>
                <w:sz w:val="18"/>
              </w:rPr>
              <w:t>FK -&gt; blocks.id</w:t>
            </w:r>
          </w:p>
        </w:tc>
        <w:tc>
          <w:tcPr>
            <w:tcW w:w="2736" w:type="dxa"/>
            <w:shd w:val="clear" w:color="auto" w:fill="F7FAFC"/>
            <w:tcMar>
              <w:top w:w="80" w:type="dxa"/>
              <w:left w:w="120" w:type="dxa"/>
              <w:bottom w:w="80" w:type="dxa"/>
              <w:right w:w="120" w:type="dxa"/>
            </w:tcMar>
          </w:tcPr>
          <w:p w14:paraId="0CB7A354" w14:textId="77777777" w:rsidR="00FC1744" w:rsidRDefault="00000000">
            <w:r>
              <w:rPr>
                <w:sz w:val="18"/>
              </w:rPr>
              <w:t>Block FK if assigned at block level</w:t>
            </w:r>
          </w:p>
        </w:tc>
      </w:tr>
      <w:tr w:rsidR="00FC1744" w14:paraId="15277F3F" w14:textId="77777777">
        <w:trPr>
          <w:jc w:val="center"/>
        </w:trPr>
        <w:tc>
          <w:tcPr>
            <w:tcW w:w="2160" w:type="dxa"/>
            <w:shd w:val="clear" w:color="auto" w:fill="FFFFFF"/>
            <w:tcMar>
              <w:top w:w="80" w:type="dxa"/>
              <w:left w:w="120" w:type="dxa"/>
              <w:bottom w:w="80" w:type="dxa"/>
              <w:right w:w="120" w:type="dxa"/>
            </w:tcMar>
          </w:tcPr>
          <w:p w14:paraId="5EE9D706" w14:textId="77777777" w:rsidR="00FC1744" w:rsidRDefault="00000000">
            <w:r>
              <w:rPr>
                <w:sz w:val="18"/>
              </w:rPr>
              <w:t>Constraint</w:t>
            </w:r>
          </w:p>
        </w:tc>
        <w:tc>
          <w:tcPr>
            <w:tcW w:w="1728" w:type="dxa"/>
            <w:shd w:val="clear" w:color="auto" w:fill="FFFFFF"/>
            <w:tcMar>
              <w:top w:w="80" w:type="dxa"/>
              <w:left w:w="120" w:type="dxa"/>
              <w:bottom w:w="80" w:type="dxa"/>
              <w:right w:w="120" w:type="dxa"/>
            </w:tcMar>
          </w:tcPr>
          <w:p w14:paraId="4BEAEE33" w14:textId="77777777" w:rsidR="00FC1744" w:rsidRDefault="00000000">
            <w:r>
              <w:rPr>
                <w:sz w:val="18"/>
              </w:rPr>
              <w:t>CHECK CONSTRAINT</w:t>
            </w:r>
          </w:p>
        </w:tc>
        <w:tc>
          <w:tcPr>
            <w:tcW w:w="864" w:type="dxa"/>
            <w:shd w:val="clear" w:color="auto" w:fill="FFFFFF"/>
            <w:tcMar>
              <w:top w:w="80" w:type="dxa"/>
              <w:left w:w="120" w:type="dxa"/>
              <w:bottom w:w="80" w:type="dxa"/>
              <w:right w:w="120" w:type="dxa"/>
            </w:tcMar>
          </w:tcPr>
          <w:p w14:paraId="0EC0FF62" w14:textId="77777777" w:rsidR="00FC1744" w:rsidRDefault="00000000">
            <w:r>
              <w:rPr>
                <w:sz w:val="18"/>
              </w:rPr>
              <w:t>-</w:t>
            </w:r>
          </w:p>
        </w:tc>
        <w:tc>
          <w:tcPr>
            <w:tcW w:w="1872" w:type="dxa"/>
            <w:shd w:val="clear" w:color="auto" w:fill="FFFFFF"/>
            <w:tcMar>
              <w:top w:w="80" w:type="dxa"/>
              <w:left w:w="120" w:type="dxa"/>
              <w:bottom w:w="80" w:type="dxa"/>
              <w:right w:w="120" w:type="dxa"/>
            </w:tcMar>
          </w:tcPr>
          <w:p w14:paraId="1D1218D0" w14:textId="77777777" w:rsidR="00FC1744" w:rsidRDefault="00000000">
            <w:r>
              <w:rPr>
                <w:sz w:val="18"/>
              </w:rPr>
              <w:t>ck_jurisdiction_not_empty</w:t>
            </w:r>
          </w:p>
        </w:tc>
        <w:tc>
          <w:tcPr>
            <w:tcW w:w="2736" w:type="dxa"/>
            <w:shd w:val="clear" w:color="auto" w:fill="FFFFFF"/>
            <w:tcMar>
              <w:top w:w="80" w:type="dxa"/>
              <w:left w:w="120" w:type="dxa"/>
              <w:bottom w:w="80" w:type="dxa"/>
              <w:right w:w="120" w:type="dxa"/>
            </w:tcMar>
          </w:tcPr>
          <w:p w14:paraId="5A4E9E9B" w14:textId="77777777" w:rsidR="00FC1744" w:rsidRDefault="00000000">
            <w:r>
              <w:rPr>
                <w:sz w:val="18"/>
              </w:rPr>
              <w:t>Enforces at least one spatial FK is NOT NULL</w:t>
            </w:r>
          </w:p>
        </w:tc>
      </w:tr>
      <w:tr w:rsidR="00FC1744" w14:paraId="3F30C068" w14:textId="77777777">
        <w:trPr>
          <w:jc w:val="center"/>
        </w:trPr>
        <w:tc>
          <w:tcPr>
            <w:tcW w:w="2160" w:type="dxa"/>
            <w:shd w:val="clear" w:color="auto" w:fill="F7FAFC"/>
            <w:tcMar>
              <w:top w:w="80" w:type="dxa"/>
              <w:left w:w="120" w:type="dxa"/>
              <w:bottom w:w="80" w:type="dxa"/>
              <w:right w:w="120" w:type="dxa"/>
            </w:tcMar>
          </w:tcPr>
          <w:p w14:paraId="27494CAF" w14:textId="77777777" w:rsidR="00FC1744" w:rsidRDefault="00000000">
            <w:r>
              <w:rPr>
                <w:sz w:val="18"/>
              </w:rPr>
              <w:t>Indexes</w:t>
            </w:r>
          </w:p>
        </w:tc>
        <w:tc>
          <w:tcPr>
            <w:tcW w:w="1728" w:type="dxa"/>
            <w:shd w:val="clear" w:color="auto" w:fill="F7FAFC"/>
            <w:tcMar>
              <w:top w:w="80" w:type="dxa"/>
              <w:left w:w="120" w:type="dxa"/>
              <w:bottom w:w="80" w:type="dxa"/>
              <w:right w:w="120" w:type="dxa"/>
            </w:tcMar>
          </w:tcPr>
          <w:p w14:paraId="420FA346" w14:textId="77777777" w:rsidR="00FC1744" w:rsidRDefault="00000000">
            <w:r>
              <w:rPr>
                <w:sz w:val="18"/>
              </w:rPr>
              <w:t xml:space="preserve">COMPOSITE </w:t>
            </w:r>
            <w:r>
              <w:rPr>
                <w:sz w:val="18"/>
              </w:rPr>
              <w:lastRenderedPageBreak/>
              <w:t>INDEXES</w:t>
            </w:r>
          </w:p>
        </w:tc>
        <w:tc>
          <w:tcPr>
            <w:tcW w:w="864" w:type="dxa"/>
            <w:shd w:val="clear" w:color="auto" w:fill="F7FAFC"/>
            <w:tcMar>
              <w:top w:w="80" w:type="dxa"/>
              <w:left w:w="120" w:type="dxa"/>
              <w:bottom w:w="80" w:type="dxa"/>
              <w:right w:w="120" w:type="dxa"/>
            </w:tcMar>
          </w:tcPr>
          <w:p w14:paraId="6CF79C21" w14:textId="77777777" w:rsidR="00FC1744" w:rsidRDefault="00000000">
            <w:r>
              <w:rPr>
                <w:sz w:val="18"/>
              </w:rPr>
              <w:lastRenderedPageBreak/>
              <w:t>-</w:t>
            </w:r>
          </w:p>
        </w:tc>
        <w:tc>
          <w:tcPr>
            <w:tcW w:w="1872" w:type="dxa"/>
            <w:shd w:val="clear" w:color="auto" w:fill="F7FAFC"/>
            <w:tcMar>
              <w:top w:w="80" w:type="dxa"/>
              <w:left w:w="120" w:type="dxa"/>
              <w:bottom w:w="80" w:type="dxa"/>
              <w:right w:w="120" w:type="dxa"/>
            </w:tcMar>
          </w:tcPr>
          <w:p w14:paraId="722D86CF" w14:textId="77777777" w:rsidR="00FC1744" w:rsidRDefault="00000000">
            <w:r>
              <w:rPr>
                <w:sz w:val="18"/>
              </w:rPr>
              <w:t>idx_officer_block/ward</w:t>
            </w:r>
          </w:p>
        </w:tc>
        <w:tc>
          <w:tcPr>
            <w:tcW w:w="2736" w:type="dxa"/>
            <w:shd w:val="clear" w:color="auto" w:fill="F7FAFC"/>
            <w:tcMar>
              <w:top w:w="80" w:type="dxa"/>
              <w:left w:w="120" w:type="dxa"/>
              <w:bottom w:w="80" w:type="dxa"/>
              <w:right w:w="120" w:type="dxa"/>
            </w:tcMar>
          </w:tcPr>
          <w:p w14:paraId="5799B7E5" w14:textId="77777777" w:rsidR="00FC1744" w:rsidRDefault="00000000">
            <w:r>
              <w:rPr>
                <w:sz w:val="18"/>
              </w:rPr>
              <w:t xml:space="preserve">Optimizes block &amp; ward lookup </w:t>
            </w:r>
            <w:r>
              <w:rPr>
                <w:sz w:val="18"/>
              </w:rPr>
              <w:lastRenderedPageBreak/>
              <w:t>queries</w:t>
            </w:r>
          </w:p>
        </w:tc>
      </w:tr>
    </w:tbl>
    <w:p w14:paraId="4C52250E" w14:textId="77777777" w:rsidR="00FC1744" w:rsidRDefault="00FC1744"/>
    <w:p w14:paraId="06646AAC" w14:textId="77777777" w:rsidR="00FC1744" w:rsidRDefault="00000000">
      <w:pPr>
        <w:keepNext/>
        <w:spacing w:before="280" w:after="80"/>
      </w:pPr>
      <w:r>
        <w:rPr>
          <w:b/>
          <w:color w:val="2B6CB0"/>
          <w:sz w:val="26"/>
        </w:rPr>
        <w:t>3.4 Application Workflow Engine Domain</w:t>
      </w:r>
    </w:p>
    <w:p w14:paraId="555D0121" w14:textId="77777777" w:rsidR="00FC1744" w:rsidRDefault="00000000">
      <w:r>
        <w:t>Table Name: applicants | Purpose: Citizen applicant registry.</w:t>
      </w:r>
    </w:p>
    <w:tbl>
      <w:tblPr>
        <w:tblW w:w="0" w:type="auto"/>
        <w:jc w:val="center"/>
        <w:tblLook w:val="04A0" w:firstRow="1" w:lastRow="0" w:firstColumn="1" w:lastColumn="0" w:noHBand="0" w:noVBand="1"/>
      </w:tblPr>
      <w:tblGrid>
        <w:gridCol w:w="2160"/>
        <w:gridCol w:w="1728"/>
        <w:gridCol w:w="864"/>
        <w:gridCol w:w="1872"/>
        <w:gridCol w:w="2736"/>
      </w:tblGrid>
      <w:tr w:rsidR="00FC1744" w14:paraId="309DEE55" w14:textId="77777777">
        <w:trPr>
          <w:jc w:val="center"/>
        </w:trPr>
        <w:tc>
          <w:tcPr>
            <w:tcW w:w="2160" w:type="dxa"/>
            <w:shd w:val="clear" w:color="auto" w:fill="1A365D"/>
            <w:tcMar>
              <w:top w:w="100" w:type="dxa"/>
              <w:left w:w="120" w:type="dxa"/>
              <w:bottom w:w="100" w:type="dxa"/>
              <w:right w:w="120" w:type="dxa"/>
            </w:tcMar>
          </w:tcPr>
          <w:p w14:paraId="6C01351D"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055F897B"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3D29F58C"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0DBDC8BD"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44CABC13" w14:textId="77777777" w:rsidR="00FC1744" w:rsidRDefault="00000000">
            <w:r>
              <w:rPr>
                <w:b/>
                <w:color w:val="FFFFFF"/>
                <w:sz w:val="19"/>
              </w:rPr>
              <w:t>Description &amp; Usage</w:t>
            </w:r>
          </w:p>
        </w:tc>
      </w:tr>
      <w:tr w:rsidR="00FC1744" w14:paraId="4030E6F9" w14:textId="77777777">
        <w:trPr>
          <w:jc w:val="center"/>
        </w:trPr>
        <w:tc>
          <w:tcPr>
            <w:tcW w:w="2160" w:type="dxa"/>
            <w:shd w:val="clear" w:color="auto" w:fill="FFFFFF"/>
            <w:tcMar>
              <w:top w:w="80" w:type="dxa"/>
              <w:left w:w="120" w:type="dxa"/>
              <w:bottom w:w="80" w:type="dxa"/>
              <w:right w:w="120" w:type="dxa"/>
            </w:tcMar>
          </w:tcPr>
          <w:p w14:paraId="35CD0D05"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16794000"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449908E8"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3DF77C01"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5A5D1664" w14:textId="77777777" w:rsidR="00FC1744" w:rsidRDefault="00000000">
            <w:r>
              <w:rPr>
                <w:sz w:val="18"/>
              </w:rPr>
              <w:t>Unique applicant identifier</w:t>
            </w:r>
          </w:p>
        </w:tc>
      </w:tr>
      <w:tr w:rsidR="00FC1744" w14:paraId="48AA1737" w14:textId="77777777">
        <w:trPr>
          <w:jc w:val="center"/>
        </w:trPr>
        <w:tc>
          <w:tcPr>
            <w:tcW w:w="2160" w:type="dxa"/>
            <w:shd w:val="clear" w:color="auto" w:fill="F7FAFC"/>
            <w:tcMar>
              <w:top w:w="80" w:type="dxa"/>
              <w:left w:w="120" w:type="dxa"/>
              <w:bottom w:w="80" w:type="dxa"/>
              <w:right w:w="120" w:type="dxa"/>
            </w:tcMar>
          </w:tcPr>
          <w:p w14:paraId="2F19C6D5" w14:textId="77777777" w:rsidR="00FC1744" w:rsidRDefault="00000000">
            <w:r>
              <w:rPr>
                <w:sz w:val="18"/>
              </w:rPr>
              <w:t>name</w:t>
            </w:r>
          </w:p>
        </w:tc>
        <w:tc>
          <w:tcPr>
            <w:tcW w:w="1728" w:type="dxa"/>
            <w:shd w:val="clear" w:color="auto" w:fill="F7FAFC"/>
            <w:tcMar>
              <w:top w:w="80" w:type="dxa"/>
              <w:left w:w="120" w:type="dxa"/>
              <w:bottom w:w="80" w:type="dxa"/>
              <w:right w:w="120" w:type="dxa"/>
            </w:tcMar>
          </w:tcPr>
          <w:p w14:paraId="0AEDB432" w14:textId="77777777" w:rsidR="00FC1744" w:rsidRDefault="00000000">
            <w:r>
              <w:rPr>
                <w:sz w:val="18"/>
              </w:rPr>
              <w:t>VARCHAR(200)</w:t>
            </w:r>
          </w:p>
        </w:tc>
        <w:tc>
          <w:tcPr>
            <w:tcW w:w="864" w:type="dxa"/>
            <w:shd w:val="clear" w:color="auto" w:fill="F7FAFC"/>
            <w:tcMar>
              <w:top w:w="80" w:type="dxa"/>
              <w:left w:w="120" w:type="dxa"/>
              <w:bottom w:w="80" w:type="dxa"/>
              <w:right w:w="120" w:type="dxa"/>
            </w:tcMar>
          </w:tcPr>
          <w:p w14:paraId="5C269B55"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5021FC6C"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42DD8E54" w14:textId="77777777" w:rsidR="00FC1744" w:rsidRDefault="00000000">
            <w:r>
              <w:rPr>
                <w:sz w:val="18"/>
              </w:rPr>
              <w:t>Applicant full name</w:t>
            </w:r>
          </w:p>
        </w:tc>
      </w:tr>
      <w:tr w:rsidR="00FC1744" w14:paraId="681B79E2" w14:textId="77777777">
        <w:trPr>
          <w:jc w:val="center"/>
        </w:trPr>
        <w:tc>
          <w:tcPr>
            <w:tcW w:w="2160" w:type="dxa"/>
            <w:shd w:val="clear" w:color="auto" w:fill="FFFFFF"/>
            <w:tcMar>
              <w:top w:w="80" w:type="dxa"/>
              <w:left w:w="120" w:type="dxa"/>
              <w:bottom w:w="80" w:type="dxa"/>
              <w:right w:w="120" w:type="dxa"/>
            </w:tcMar>
          </w:tcPr>
          <w:p w14:paraId="404965A2" w14:textId="77777777" w:rsidR="00FC1744" w:rsidRDefault="00000000">
            <w:r>
              <w:rPr>
                <w:sz w:val="18"/>
              </w:rPr>
              <w:t>mobile</w:t>
            </w:r>
          </w:p>
        </w:tc>
        <w:tc>
          <w:tcPr>
            <w:tcW w:w="1728" w:type="dxa"/>
            <w:shd w:val="clear" w:color="auto" w:fill="FFFFFF"/>
            <w:tcMar>
              <w:top w:w="80" w:type="dxa"/>
              <w:left w:w="120" w:type="dxa"/>
              <w:bottom w:w="80" w:type="dxa"/>
              <w:right w:w="120" w:type="dxa"/>
            </w:tcMar>
          </w:tcPr>
          <w:p w14:paraId="5ACCCAB9" w14:textId="77777777" w:rsidR="00FC1744" w:rsidRDefault="00000000">
            <w:r>
              <w:rPr>
                <w:sz w:val="18"/>
              </w:rPr>
              <w:t>VARCHAR(15)</w:t>
            </w:r>
          </w:p>
        </w:tc>
        <w:tc>
          <w:tcPr>
            <w:tcW w:w="864" w:type="dxa"/>
            <w:shd w:val="clear" w:color="auto" w:fill="FFFFFF"/>
            <w:tcMar>
              <w:top w:w="80" w:type="dxa"/>
              <w:left w:w="120" w:type="dxa"/>
              <w:bottom w:w="80" w:type="dxa"/>
              <w:right w:w="120" w:type="dxa"/>
            </w:tcMar>
          </w:tcPr>
          <w:p w14:paraId="7D89F0FF"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2FEF6604"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0E297934" w14:textId="77777777" w:rsidR="00FC1744" w:rsidRDefault="00000000">
            <w:r>
              <w:rPr>
                <w:sz w:val="18"/>
              </w:rPr>
              <w:t>Contact mobile number</w:t>
            </w:r>
          </w:p>
        </w:tc>
      </w:tr>
      <w:tr w:rsidR="00FC1744" w14:paraId="38392302" w14:textId="77777777">
        <w:trPr>
          <w:jc w:val="center"/>
        </w:trPr>
        <w:tc>
          <w:tcPr>
            <w:tcW w:w="2160" w:type="dxa"/>
            <w:shd w:val="clear" w:color="auto" w:fill="F7FAFC"/>
            <w:tcMar>
              <w:top w:w="80" w:type="dxa"/>
              <w:left w:w="120" w:type="dxa"/>
              <w:bottom w:w="80" w:type="dxa"/>
              <w:right w:w="120" w:type="dxa"/>
            </w:tcMar>
          </w:tcPr>
          <w:p w14:paraId="011FC393" w14:textId="77777777" w:rsidR="00FC1744" w:rsidRDefault="00000000">
            <w:r>
              <w:rPr>
                <w:sz w:val="18"/>
              </w:rPr>
              <w:t>email</w:t>
            </w:r>
          </w:p>
        </w:tc>
        <w:tc>
          <w:tcPr>
            <w:tcW w:w="1728" w:type="dxa"/>
            <w:shd w:val="clear" w:color="auto" w:fill="F7FAFC"/>
            <w:tcMar>
              <w:top w:w="80" w:type="dxa"/>
              <w:left w:w="120" w:type="dxa"/>
              <w:bottom w:w="80" w:type="dxa"/>
              <w:right w:w="120" w:type="dxa"/>
            </w:tcMar>
          </w:tcPr>
          <w:p w14:paraId="3A9E842B" w14:textId="77777777" w:rsidR="00FC1744" w:rsidRDefault="00000000">
            <w:r>
              <w:rPr>
                <w:sz w:val="18"/>
              </w:rPr>
              <w:t>VARCHAR(200)</w:t>
            </w:r>
          </w:p>
        </w:tc>
        <w:tc>
          <w:tcPr>
            <w:tcW w:w="864" w:type="dxa"/>
            <w:shd w:val="clear" w:color="auto" w:fill="F7FAFC"/>
            <w:tcMar>
              <w:top w:w="80" w:type="dxa"/>
              <w:left w:w="120" w:type="dxa"/>
              <w:bottom w:w="80" w:type="dxa"/>
              <w:right w:w="120" w:type="dxa"/>
            </w:tcMar>
          </w:tcPr>
          <w:p w14:paraId="6E412E13"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55918D01"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4BDB542D" w14:textId="77777777" w:rsidR="00FC1744" w:rsidRDefault="00000000">
            <w:r>
              <w:rPr>
                <w:sz w:val="18"/>
              </w:rPr>
              <w:t>Email address</w:t>
            </w:r>
          </w:p>
        </w:tc>
      </w:tr>
      <w:tr w:rsidR="00FC1744" w14:paraId="740F136B" w14:textId="77777777">
        <w:trPr>
          <w:jc w:val="center"/>
        </w:trPr>
        <w:tc>
          <w:tcPr>
            <w:tcW w:w="2160" w:type="dxa"/>
            <w:shd w:val="clear" w:color="auto" w:fill="FFFFFF"/>
            <w:tcMar>
              <w:top w:w="80" w:type="dxa"/>
              <w:left w:w="120" w:type="dxa"/>
              <w:bottom w:w="80" w:type="dxa"/>
              <w:right w:w="120" w:type="dxa"/>
            </w:tcMar>
          </w:tcPr>
          <w:p w14:paraId="0300C358" w14:textId="77777777" w:rsidR="00FC1744" w:rsidRDefault="00000000">
            <w:r>
              <w:rPr>
                <w:sz w:val="18"/>
              </w:rPr>
              <w:t>aadhaar_last4</w:t>
            </w:r>
          </w:p>
        </w:tc>
        <w:tc>
          <w:tcPr>
            <w:tcW w:w="1728" w:type="dxa"/>
            <w:shd w:val="clear" w:color="auto" w:fill="FFFFFF"/>
            <w:tcMar>
              <w:top w:w="80" w:type="dxa"/>
              <w:left w:w="120" w:type="dxa"/>
              <w:bottom w:w="80" w:type="dxa"/>
              <w:right w:w="120" w:type="dxa"/>
            </w:tcMar>
          </w:tcPr>
          <w:p w14:paraId="4F52C29C" w14:textId="77777777" w:rsidR="00FC1744" w:rsidRDefault="00000000">
            <w:r>
              <w:rPr>
                <w:sz w:val="18"/>
              </w:rPr>
              <w:t>CHAR(4)</w:t>
            </w:r>
          </w:p>
        </w:tc>
        <w:tc>
          <w:tcPr>
            <w:tcW w:w="864" w:type="dxa"/>
            <w:shd w:val="clear" w:color="auto" w:fill="FFFFFF"/>
            <w:tcMar>
              <w:top w:w="80" w:type="dxa"/>
              <w:left w:w="120" w:type="dxa"/>
              <w:bottom w:w="80" w:type="dxa"/>
              <w:right w:w="120" w:type="dxa"/>
            </w:tcMar>
          </w:tcPr>
          <w:p w14:paraId="3500CAFE"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7A784777"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735A8E39" w14:textId="77777777" w:rsidR="00FC1744" w:rsidRDefault="00000000">
            <w:r>
              <w:rPr>
                <w:sz w:val="18"/>
              </w:rPr>
              <w:t>Aadhaar last 4 digits</w:t>
            </w:r>
          </w:p>
        </w:tc>
      </w:tr>
      <w:tr w:rsidR="00FC1744" w14:paraId="74C00BB0" w14:textId="77777777">
        <w:trPr>
          <w:jc w:val="center"/>
        </w:trPr>
        <w:tc>
          <w:tcPr>
            <w:tcW w:w="2160" w:type="dxa"/>
            <w:shd w:val="clear" w:color="auto" w:fill="F7FAFC"/>
            <w:tcMar>
              <w:top w:w="80" w:type="dxa"/>
              <w:left w:w="120" w:type="dxa"/>
              <w:bottom w:w="80" w:type="dxa"/>
              <w:right w:w="120" w:type="dxa"/>
            </w:tcMar>
          </w:tcPr>
          <w:p w14:paraId="0168F3AD" w14:textId="77777777" w:rsidR="00FC1744" w:rsidRDefault="00000000">
            <w:r>
              <w:rPr>
                <w:sz w:val="18"/>
              </w:rPr>
              <w:t>address</w:t>
            </w:r>
          </w:p>
        </w:tc>
        <w:tc>
          <w:tcPr>
            <w:tcW w:w="1728" w:type="dxa"/>
            <w:shd w:val="clear" w:color="auto" w:fill="F7FAFC"/>
            <w:tcMar>
              <w:top w:w="80" w:type="dxa"/>
              <w:left w:w="120" w:type="dxa"/>
              <w:bottom w:w="80" w:type="dxa"/>
              <w:right w:w="120" w:type="dxa"/>
            </w:tcMar>
          </w:tcPr>
          <w:p w14:paraId="3258D471" w14:textId="77777777" w:rsidR="00FC1744" w:rsidRDefault="00000000">
            <w:r>
              <w:rPr>
                <w:sz w:val="18"/>
              </w:rPr>
              <w:t>TEXT</w:t>
            </w:r>
          </w:p>
        </w:tc>
        <w:tc>
          <w:tcPr>
            <w:tcW w:w="864" w:type="dxa"/>
            <w:shd w:val="clear" w:color="auto" w:fill="F7FAFC"/>
            <w:tcMar>
              <w:top w:w="80" w:type="dxa"/>
              <w:left w:w="120" w:type="dxa"/>
              <w:bottom w:w="80" w:type="dxa"/>
              <w:right w:w="120" w:type="dxa"/>
            </w:tcMar>
          </w:tcPr>
          <w:p w14:paraId="14DACD6B"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29074319"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16A5E147" w14:textId="77777777" w:rsidR="00FC1744" w:rsidRDefault="00000000">
            <w:r>
              <w:rPr>
                <w:sz w:val="18"/>
              </w:rPr>
              <w:t>Full residential address</w:t>
            </w:r>
          </w:p>
        </w:tc>
      </w:tr>
      <w:tr w:rsidR="00FC1744" w14:paraId="79FB60C3" w14:textId="77777777">
        <w:trPr>
          <w:jc w:val="center"/>
        </w:trPr>
        <w:tc>
          <w:tcPr>
            <w:tcW w:w="2160" w:type="dxa"/>
            <w:shd w:val="clear" w:color="auto" w:fill="FFFFFF"/>
            <w:tcMar>
              <w:top w:w="80" w:type="dxa"/>
              <w:left w:w="120" w:type="dxa"/>
              <w:bottom w:w="80" w:type="dxa"/>
              <w:right w:w="120" w:type="dxa"/>
            </w:tcMar>
          </w:tcPr>
          <w:p w14:paraId="068D4B8D" w14:textId="77777777" w:rsidR="00FC1744" w:rsidRDefault="00000000">
            <w:r>
              <w:rPr>
                <w:sz w:val="18"/>
              </w:rPr>
              <w:t>created_at / updated_at</w:t>
            </w:r>
          </w:p>
        </w:tc>
        <w:tc>
          <w:tcPr>
            <w:tcW w:w="1728" w:type="dxa"/>
            <w:shd w:val="clear" w:color="auto" w:fill="FFFFFF"/>
            <w:tcMar>
              <w:top w:w="80" w:type="dxa"/>
              <w:left w:w="120" w:type="dxa"/>
              <w:bottom w:w="80" w:type="dxa"/>
              <w:right w:w="120" w:type="dxa"/>
            </w:tcMar>
          </w:tcPr>
          <w:p w14:paraId="75980B9A"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650219AA"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1C9F7F61"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2DE65FF1" w14:textId="77777777" w:rsidR="00FC1744" w:rsidRDefault="00000000">
            <w:r>
              <w:rPr>
                <w:sz w:val="18"/>
              </w:rPr>
              <w:t>Timestamps</w:t>
            </w:r>
          </w:p>
        </w:tc>
      </w:tr>
    </w:tbl>
    <w:p w14:paraId="3BBC0C3B" w14:textId="77777777" w:rsidR="00FC1744" w:rsidRDefault="00FC1744"/>
    <w:p w14:paraId="382E02C9" w14:textId="77777777" w:rsidR="00FC1744" w:rsidRDefault="00000000">
      <w:r>
        <w:t>Table Name: applications | Purpose: Core application workflow records.</w:t>
      </w:r>
    </w:p>
    <w:tbl>
      <w:tblPr>
        <w:tblW w:w="0" w:type="auto"/>
        <w:jc w:val="center"/>
        <w:tblLook w:val="04A0" w:firstRow="1" w:lastRow="0" w:firstColumn="1" w:lastColumn="0" w:noHBand="0" w:noVBand="1"/>
      </w:tblPr>
      <w:tblGrid>
        <w:gridCol w:w="2160"/>
        <w:gridCol w:w="1728"/>
        <w:gridCol w:w="864"/>
        <w:gridCol w:w="1912"/>
        <w:gridCol w:w="2736"/>
      </w:tblGrid>
      <w:tr w:rsidR="00FC1744" w14:paraId="71201E74" w14:textId="77777777">
        <w:trPr>
          <w:jc w:val="center"/>
        </w:trPr>
        <w:tc>
          <w:tcPr>
            <w:tcW w:w="2160" w:type="dxa"/>
            <w:shd w:val="clear" w:color="auto" w:fill="1A365D"/>
            <w:tcMar>
              <w:top w:w="100" w:type="dxa"/>
              <w:left w:w="120" w:type="dxa"/>
              <w:bottom w:w="100" w:type="dxa"/>
              <w:right w:w="120" w:type="dxa"/>
            </w:tcMar>
          </w:tcPr>
          <w:p w14:paraId="582D9A35"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6881BE24"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54685194"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410E8730"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65650FE8" w14:textId="77777777" w:rsidR="00FC1744" w:rsidRDefault="00000000">
            <w:r>
              <w:rPr>
                <w:b/>
                <w:color w:val="FFFFFF"/>
                <w:sz w:val="19"/>
              </w:rPr>
              <w:t>Description &amp; Usage</w:t>
            </w:r>
          </w:p>
        </w:tc>
      </w:tr>
      <w:tr w:rsidR="00FC1744" w14:paraId="76B88FB5" w14:textId="77777777">
        <w:trPr>
          <w:jc w:val="center"/>
        </w:trPr>
        <w:tc>
          <w:tcPr>
            <w:tcW w:w="2160" w:type="dxa"/>
            <w:shd w:val="clear" w:color="auto" w:fill="FFFFFF"/>
            <w:tcMar>
              <w:top w:w="80" w:type="dxa"/>
              <w:left w:w="120" w:type="dxa"/>
              <w:bottom w:w="80" w:type="dxa"/>
              <w:right w:w="120" w:type="dxa"/>
            </w:tcMar>
          </w:tcPr>
          <w:p w14:paraId="783D4CE9"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62BC81C0"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74CA8D5F"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199E6190"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6C118217" w14:textId="77777777" w:rsidR="00FC1744" w:rsidRDefault="00000000">
            <w:r>
              <w:rPr>
                <w:sz w:val="18"/>
              </w:rPr>
              <w:t>Unique application identifier</w:t>
            </w:r>
          </w:p>
        </w:tc>
      </w:tr>
      <w:tr w:rsidR="00FC1744" w14:paraId="679373ED" w14:textId="77777777">
        <w:trPr>
          <w:jc w:val="center"/>
        </w:trPr>
        <w:tc>
          <w:tcPr>
            <w:tcW w:w="2160" w:type="dxa"/>
            <w:shd w:val="clear" w:color="auto" w:fill="F7FAFC"/>
            <w:tcMar>
              <w:top w:w="80" w:type="dxa"/>
              <w:left w:w="120" w:type="dxa"/>
              <w:bottom w:w="80" w:type="dxa"/>
              <w:right w:w="120" w:type="dxa"/>
            </w:tcMar>
          </w:tcPr>
          <w:p w14:paraId="216E0D90" w14:textId="77777777" w:rsidR="00FC1744" w:rsidRDefault="00000000">
            <w:r>
              <w:rPr>
                <w:sz w:val="18"/>
              </w:rPr>
              <w:t>application_number</w:t>
            </w:r>
          </w:p>
        </w:tc>
        <w:tc>
          <w:tcPr>
            <w:tcW w:w="1728" w:type="dxa"/>
            <w:shd w:val="clear" w:color="auto" w:fill="F7FAFC"/>
            <w:tcMar>
              <w:top w:w="80" w:type="dxa"/>
              <w:left w:w="120" w:type="dxa"/>
              <w:bottom w:w="80" w:type="dxa"/>
              <w:right w:w="120" w:type="dxa"/>
            </w:tcMar>
          </w:tcPr>
          <w:p w14:paraId="160B1C11" w14:textId="77777777" w:rsidR="00FC1744" w:rsidRDefault="00000000">
            <w:r>
              <w:rPr>
                <w:sz w:val="18"/>
              </w:rPr>
              <w:t>VARCHAR(30)</w:t>
            </w:r>
          </w:p>
        </w:tc>
        <w:tc>
          <w:tcPr>
            <w:tcW w:w="864" w:type="dxa"/>
            <w:shd w:val="clear" w:color="auto" w:fill="F7FAFC"/>
            <w:tcMar>
              <w:top w:w="80" w:type="dxa"/>
              <w:left w:w="120" w:type="dxa"/>
              <w:bottom w:w="80" w:type="dxa"/>
              <w:right w:w="120" w:type="dxa"/>
            </w:tcMar>
          </w:tcPr>
          <w:p w14:paraId="434067FB"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18E1DDAE" w14:textId="77777777" w:rsidR="00FC1744" w:rsidRDefault="00000000">
            <w:r>
              <w:rPr>
                <w:sz w:val="18"/>
              </w:rPr>
              <w:t>UNIQUE</w:t>
            </w:r>
          </w:p>
        </w:tc>
        <w:tc>
          <w:tcPr>
            <w:tcW w:w="2736" w:type="dxa"/>
            <w:shd w:val="clear" w:color="auto" w:fill="F7FAFC"/>
            <w:tcMar>
              <w:top w:w="80" w:type="dxa"/>
              <w:left w:w="120" w:type="dxa"/>
              <w:bottom w:w="80" w:type="dxa"/>
              <w:right w:w="120" w:type="dxa"/>
            </w:tcMar>
          </w:tcPr>
          <w:p w14:paraId="2C02195B" w14:textId="77777777" w:rsidR="00FC1744" w:rsidRDefault="00000000">
            <w:r>
              <w:rPr>
                <w:sz w:val="18"/>
              </w:rPr>
              <w:t>Application code (APP-YYYY-NNNNNN)</w:t>
            </w:r>
          </w:p>
        </w:tc>
      </w:tr>
      <w:tr w:rsidR="00FC1744" w14:paraId="73D8EA12" w14:textId="77777777">
        <w:trPr>
          <w:jc w:val="center"/>
        </w:trPr>
        <w:tc>
          <w:tcPr>
            <w:tcW w:w="2160" w:type="dxa"/>
            <w:shd w:val="clear" w:color="auto" w:fill="FFFFFF"/>
            <w:tcMar>
              <w:top w:w="80" w:type="dxa"/>
              <w:left w:w="120" w:type="dxa"/>
              <w:bottom w:w="80" w:type="dxa"/>
              <w:right w:w="120" w:type="dxa"/>
            </w:tcMar>
          </w:tcPr>
          <w:p w14:paraId="1ED329F6" w14:textId="77777777" w:rsidR="00FC1744" w:rsidRDefault="00000000">
            <w:r>
              <w:rPr>
                <w:sz w:val="18"/>
              </w:rPr>
              <w:t>application_type</w:t>
            </w:r>
          </w:p>
        </w:tc>
        <w:tc>
          <w:tcPr>
            <w:tcW w:w="1728" w:type="dxa"/>
            <w:shd w:val="clear" w:color="auto" w:fill="FFFFFF"/>
            <w:tcMar>
              <w:top w:w="80" w:type="dxa"/>
              <w:left w:w="120" w:type="dxa"/>
              <w:bottom w:w="80" w:type="dxa"/>
              <w:right w:w="120" w:type="dxa"/>
            </w:tcMar>
          </w:tcPr>
          <w:p w14:paraId="25FD7432" w14:textId="77777777" w:rsidR="00FC1744" w:rsidRDefault="00000000">
            <w:r>
              <w:rPr>
                <w:sz w:val="18"/>
              </w:rPr>
              <w:t>VARCHAR(10)</w:t>
            </w:r>
          </w:p>
        </w:tc>
        <w:tc>
          <w:tcPr>
            <w:tcW w:w="864" w:type="dxa"/>
            <w:shd w:val="clear" w:color="auto" w:fill="FFFFFF"/>
            <w:tcMar>
              <w:top w:w="80" w:type="dxa"/>
              <w:left w:w="120" w:type="dxa"/>
              <w:bottom w:w="80" w:type="dxa"/>
              <w:right w:w="120" w:type="dxa"/>
            </w:tcMar>
          </w:tcPr>
          <w:p w14:paraId="075F73FD"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73F171DF" w14:textId="77777777" w:rsidR="00FC1744" w:rsidRDefault="00000000">
            <w:r>
              <w:rPr>
                <w:sz w:val="18"/>
              </w:rPr>
              <w:t>CK: ISD/NISD/MERGE</w:t>
            </w:r>
          </w:p>
        </w:tc>
        <w:tc>
          <w:tcPr>
            <w:tcW w:w="2736" w:type="dxa"/>
            <w:shd w:val="clear" w:color="auto" w:fill="FFFFFF"/>
            <w:tcMar>
              <w:top w:w="80" w:type="dxa"/>
              <w:left w:w="120" w:type="dxa"/>
              <w:bottom w:w="80" w:type="dxa"/>
              <w:right w:w="120" w:type="dxa"/>
            </w:tcMar>
          </w:tcPr>
          <w:p w14:paraId="10AA645C" w14:textId="77777777" w:rsidR="00FC1744" w:rsidRDefault="00000000">
            <w:r>
              <w:rPr>
                <w:sz w:val="18"/>
              </w:rPr>
              <w:t>Classification type</w:t>
            </w:r>
          </w:p>
        </w:tc>
      </w:tr>
      <w:tr w:rsidR="00FC1744" w14:paraId="6A43051F" w14:textId="77777777">
        <w:trPr>
          <w:jc w:val="center"/>
        </w:trPr>
        <w:tc>
          <w:tcPr>
            <w:tcW w:w="2160" w:type="dxa"/>
            <w:shd w:val="clear" w:color="auto" w:fill="F7FAFC"/>
            <w:tcMar>
              <w:top w:w="80" w:type="dxa"/>
              <w:left w:w="120" w:type="dxa"/>
              <w:bottom w:w="80" w:type="dxa"/>
              <w:right w:w="120" w:type="dxa"/>
            </w:tcMar>
          </w:tcPr>
          <w:p w14:paraId="6398ADC5" w14:textId="77777777" w:rsidR="00FC1744" w:rsidRDefault="00000000">
            <w:r>
              <w:rPr>
                <w:sz w:val="18"/>
              </w:rPr>
              <w:t>applicant_id</w:t>
            </w:r>
          </w:p>
        </w:tc>
        <w:tc>
          <w:tcPr>
            <w:tcW w:w="1728" w:type="dxa"/>
            <w:shd w:val="clear" w:color="auto" w:fill="F7FAFC"/>
            <w:tcMar>
              <w:top w:w="80" w:type="dxa"/>
              <w:left w:w="120" w:type="dxa"/>
              <w:bottom w:w="80" w:type="dxa"/>
              <w:right w:w="120" w:type="dxa"/>
            </w:tcMar>
          </w:tcPr>
          <w:p w14:paraId="734F5ADF"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465E03F7"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1FCAE463" w14:textId="77777777" w:rsidR="00FC1744" w:rsidRDefault="00000000">
            <w:r>
              <w:rPr>
                <w:sz w:val="18"/>
              </w:rPr>
              <w:t>FK -&gt; applicants.id</w:t>
            </w:r>
          </w:p>
        </w:tc>
        <w:tc>
          <w:tcPr>
            <w:tcW w:w="2736" w:type="dxa"/>
            <w:shd w:val="clear" w:color="auto" w:fill="F7FAFC"/>
            <w:tcMar>
              <w:top w:w="80" w:type="dxa"/>
              <w:left w:w="120" w:type="dxa"/>
              <w:bottom w:w="80" w:type="dxa"/>
              <w:right w:w="120" w:type="dxa"/>
            </w:tcMar>
          </w:tcPr>
          <w:p w14:paraId="45A872A5" w14:textId="77777777" w:rsidR="00FC1744" w:rsidRDefault="00000000">
            <w:r>
              <w:rPr>
                <w:sz w:val="18"/>
              </w:rPr>
              <w:t>Applicant foreign key</w:t>
            </w:r>
          </w:p>
        </w:tc>
      </w:tr>
      <w:tr w:rsidR="00FC1744" w14:paraId="5169DFEA" w14:textId="77777777">
        <w:trPr>
          <w:jc w:val="center"/>
        </w:trPr>
        <w:tc>
          <w:tcPr>
            <w:tcW w:w="2160" w:type="dxa"/>
            <w:shd w:val="clear" w:color="auto" w:fill="FFFFFF"/>
            <w:tcMar>
              <w:top w:w="80" w:type="dxa"/>
              <w:left w:w="120" w:type="dxa"/>
              <w:bottom w:w="80" w:type="dxa"/>
              <w:right w:w="120" w:type="dxa"/>
            </w:tcMar>
          </w:tcPr>
          <w:p w14:paraId="282866A8" w14:textId="77777777" w:rsidR="00FC1744" w:rsidRDefault="00000000">
            <w:r>
              <w:rPr>
                <w:sz w:val="18"/>
              </w:rPr>
              <w:t>survey_number_id</w:t>
            </w:r>
          </w:p>
        </w:tc>
        <w:tc>
          <w:tcPr>
            <w:tcW w:w="1728" w:type="dxa"/>
            <w:shd w:val="clear" w:color="auto" w:fill="FFFFFF"/>
            <w:tcMar>
              <w:top w:w="80" w:type="dxa"/>
              <w:left w:w="120" w:type="dxa"/>
              <w:bottom w:w="80" w:type="dxa"/>
              <w:right w:w="120" w:type="dxa"/>
            </w:tcMar>
          </w:tcPr>
          <w:p w14:paraId="30F70031"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0ECF2461"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3BB36924" w14:textId="77777777" w:rsidR="00FC1744" w:rsidRDefault="00000000">
            <w:r>
              <w:rPr>
                <w:sz w:val="18"/>
              </w:rPr>
              <w:t>FK -&gt; survey_numbers.id</w:t>
            </w:r>
          </w:p>
        </w:tc>
        <w:tc>
          <w:tcPr>
            <w:tcW w:w="2736" w:type="dxa"/>
            <w:shd w:val="clear" w:color="auto" w:fill="FFFFFF"/>
            <w:tcMar>
              <w:top w:w="80" w:type="dxa"/>
              <w:left w:w="120" w:type="dxa"/>
              <w:bottom w:w="80" w:type="dxa"/>
              <w:right w:w="120" w:type="dxa"/>
            </w:tcMar>
          </w:tcPr>
          <w:p w14:paraId="6CD563FD" w14:textId="77777777" w:rsidR="00FC1744" w:rsidRDefault="00000000">
            <w:r>
              <w:rPr>
                <w:sz w:val="18"/>
              </w:rPr>
              <w:t>Survey parcel foreign key</w:t>
            </w:r>
          </w:p>
        </w:tc>
      </w:tr>
      <w:tr w:rsidR="00FC1744" w14:paraId="4D3CD483" w14:textId="77777777">
        <w:trPr>
          <w:jc w:val="center"/>
        </w:trPr>
        <w:tc>
          <w:tcPr>
            <w:tcW w:w="2160" w:type="dxa"/>
            <w:shd w:val="clear" w:color="auto" w:fill="F7FAFC"/>
            <w:tcMar>
              <w:top w:w="80" w:type="dxa"/>
              <w:left w:w="120" w:type="dxa"/>
              <w:bottom w:w="80" w:type="dxa"/>
              <w:right w:w="120" w:type="dxa"/>
            </w:tcMar>
          </w:tcPr>
          <w:p w14:paraId="65BFE959" w14:textId="77777777" w:rsidR="00FC1744" w:rsidRDefault="00000000">
            <w:r>
              <w:rPr>
                <w:sz w:val="18"/>
              </w:rPr>
              <w:t>assigned_officer_id</w:t>
            </w:r>
          </w:p>
        </w:tc>
        <w:tc>
          <w:tcPr>
            <w:tcW w:w="1728" w:type="dxa"/>
            <w:shd w:val="clear" w:color="auto" w:fill="F7FAFC"/>
            <w:tcMar>
              <w:top w:w="80" w:type="dxa"/>
              <w:left w:w="120" w:type="dxa"/>
              <w:bottom w:w="80" w:type="dxa"/>
              <w:right w:w="120" w:type="dxa"/>
            </w:tcMar>
          </w:tcPr>
          <w:p w14:paraId="0E67F744"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4585AFD0"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34B69CAC" w14:textId="77777777" w:rsidR="00FC1744" w:rsidRDefault="00000000">
            <w:r>
              <w:rPr>
                <w:sz w:val="18"/>
              </w:rPr>
              <w:t>FK -&gt; sis_officers.id</w:t>
            </w:r>
          </w:p>
        </w:tc>
        <w:tc>
          <w:tcPr>
            <w:tcW w:w="2736" w:type="dxa"/>
            <w:shd w:val="clear" w:color="auto" w:fill="F7FAFC"/>
            <w:tcMar>
              <w:top w:w="80" w:type="dxa"/>
              <w:left w:w="120" w:type="dxa"/>
              <w:bottom w:w="80" w:type="dxa"/>
              <w:right w:w="120" w:type="dxa"/>
            </w:tcMar>
          </w:tcPr>
          <w:p w14:paraId="5CA551B8" w14:textId="77777777" w:rsidR="00FC1744" w:rsidRDefault="00000000">
            <w:r>
              <w:rPr>
                <w:sz w:val="18"/>
              </w:rPr>
              <w:t>Assigned officer foreign key</w:t>
            </w:r>
          </w:p>
        </w:tc>
      </w:tr>
      <w:tr w:rsidR="00FC1744" w14:paraId="0A6827FA" w14:textId="77777777">
        <w:trPr>
          <w:jc w:val="center"/>
        </w:trPr>
        <w:tc>
          <w:tcPr>
            <w:tcW w:w="2160" w:type="dxa"/>
            <w:shd w:val="clear" w:color="auto" w:fill="FFFFFF"/>
            <w:tcMar>
              <w:top w:w="80" w:type="dxa"/>
              <w:left w:w="120" w:type="dxa"/>
              <w:bottom w:w="80" w:type="dxa"/>
              <w:right w:w="120" w:type="dxa"/>
            </w:tcMar>
          </w:tcPr>
          <w:p w14:paraId="31B1892C" w14:textId="77777777" w:rsidR="00FC1744" w:rsidRDefault="00000000">
            <w:r>
              <w:rPr>
                <w:sz w:val="18"/>
              </w:rPr>
              <w:t>submission_channel</w:t>
            </w:r>
          </w:p>
        </w:tc>
        <w:tc>
          <w:tcPr>
            <w:tcW w:w="1728" w:type="dxa"/>
            <w:shd w:val="clear" w:color="auto" w:fill="FFFFFF"/>
            <w:tcMar>
              <w:top w:w="80" w:type="dxa"/>
              <w:left w:w="120" w:type="dxa"/>
              <w:bottom w:w="80" w:type="dxa"/>
              <w:right w:w="120" w:type="dxa"/>
            </w:tcMar>
          </w:tcPr>
          <w:p w14:paraId="02E81FD3" w14:textId="77777777" w:rsidR="00FC1744" w:rsidRDefault="00000000">
            <w:r>
              <w:rPr>
                <w:sz w:val="18"/>
              </w:rPr>
              <w:t>VARCHAR(20)</w:t>
            </w:r>
          </w:p>
        </w:tc>
        <w:tc>
          <w:tcPr>
            <w:tcW w:w="864" w:type="dxa"/>
            <w:shd w:val="clear" w:color="auto" w:fill="FFFFFF"/>
            <w:tcMar>
              <w:top w:w="80" w:type="dxa"/>
              <w:left w:w="120" w:type="dxa"/>
              <w:bottom w:w="80" w:type="dxa"/>
              <w:right w:w="120" w:type="dxa"/>
            </w:tcMar>
          </w:tcPr>
          <w:p w14:paraId="1E199608"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569D631C"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6EF00E79" w14:textId="77777777" w:rsidR="00FC1744" w:rsidRDefault="00000000">
            <w:r>
              <w:rPr>
                <w:sz w:val="18"/>
              </w:rPr>
              <w:t>Channel: CSC, citizen, sub_registrar</w:t>
            </w:r>
          </w:p>
        </w:tc>
      </w:tr>
      <w:tr w:rsidR="00FC1744" w14:paraId="25D2F5DF" w14:textId="77777777">
        <w:trPr>
          <w:jc w:val="center"/>
        </w:trPr>
        <w:tc>
          <w:tcPr>
            <w:tcW w:w="2160" w:type="dxa"/>
            <w:shd w:val="clear" w:color="auto" w:fill="F7FAFC"/>
            <w:tcMar>
              <w:top w:w="80" w:type="dxa"/>
              <w:left w:w="120" w:type="dxa"/>
              <w:bottom w:w="80" w:type="dxa"/>
              <w:right w:w="120" w:type="dxa"/>
            </w:tcMar>
          </w:tcPr>
          <w:p w14:paraId="58D26A93" w14:textId="77777777" w:rsidR="00FC1744" w:rsidRDefault="00000000">
            <w:r>
              <w:rPr>
                <w:sz w:val="18"/>
              </w:rPr>
              <w:lastRenderedPageBreak/>
              <w:t>submission_date</w:t>
            </w:r>
          </w:p>
        </w:tc>
        <w:tc>
          <w:tcPr>
            <w:tcW w:w="1728" w:type="dxa"/>
            <w:shd w:val="clear" w:color="auto" w:fill="F7FAFC"/>
            <w:tcMar>
              <w:top w:w="80" w:type="dxa"/>
              <w:left w:w="120" w:type="dxa"/>
              <w:bottom w:w="80" w:type="dxa"/>
              <w:right w:w="120" w:type="dxa"/>
            </w:tcMar>
          </w:tcPr>
          <w:p w14:paraId="1B4F718E" w14:textId="77777777" w:rsidR="00FC1744" w:rsidRDefault="00000000">
            <w:r>
              <w:rPr>
                <w:sz w:val="18"/>
              </w:rPr>
              <w:t>DATE</w:t>
            </w:r>
          </w:p>
        </w:tc>
        <w:tc>
          <w:tcPr>
            <w:tcW w:w="864" w:type="dxa"/>
            <w:shd w:val="clear" w:color="auto" w:fill="F7FAFC"/>
            <w:tcMar>
              <w:top w:w="80" w:type="dxa"/>
              <w:left w:w="120" w:type="dxa"/>
              <w:bottom w:w="80" w:type="dxa"/>
              <w:right w:w="120" w:type="dxa"/>
            </w:tcMar>
          </w:tcPr>
          <w:p w14:paraId="51C41A7E"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6B393FAB" w14:textId="77777777" w:rsidR="00FC1744" w:rsidRDefault="00000000">
            <w:r>
              <w:rPr>
                <w:sz w:val="18"/>
              </w:rPr>
              <w:t>INDEX idx_app_sub_date</w:t>
            </w:r>
          </w:p>
        </w:tc>
        <w:tc>
          <w:tcPr>
            <w:tcW w:w="2736" w:type="dxa"/>
            <w:shd w:val="clear" w:color="auto" w:fill="F7FAFC"/>
            <w:tcMar>
              <w:top w:w="80" w:type="dxa"/>
              <w:left w:w="120" w:type="dxa"/>
              <w:bottom w:w="80" w:type="dxa"/>
              <w:right w:w="120" w:type="dxa"/>
            </w:tcMar>
          </w:tcPr>
          <w:p w14:paraId="0E4C728B" w14:textId="77777777" w:rsidR="00FC1744" w:rsidRDefault="00000000">
            <w:r>
              <w:rPr>
                <w:sz w:val="18"/>
              </w:rPr>
              <w:t>Official submission date</w:t>
            </w:r>
          </w:p>
        </w:tc>
      </w:tr>
      <w:tr w:rsidR="00FC1744" w14:paraId="649B0198" w14:textId="77777777">
        <w:trPr>
          <w:jc w:val="center"/>
        </w:trPr>
        <w:tc>
          <w:tcPr>
            <w:tcW w:w="2160" w:type="dxa"/>
            <w:shd w:val="clear" w:color="auto" w:fill="FFFFFF"/>
            <w:tcMar>
              <w:top w:w="80" w:type="dxa"/>
              <w:left w:w="120" w:type="dxa"/>
              <w:bottom w:w="80" w:type="dxa"/>
              <w:right w:w="120" w:type="dxa"/>
            </w:tcMar>
          </w:tcPr>
          <w:p w14:paraId="292F2868" w14:textId="77777777" w:rsidR="00FC1744" w:rsidRDefault="00000000">
            <w:r>
              <w:rPr>
                <w:sz w:val="18"/>
              </w:rPr>
              <w:t>sale_deed_number</w:t>
            </w:r>
          </w:p>
        </w:tc>
        <w:tc>
          <w:tcPr>
            <w:tcW w:w="1728" w:type="dxa"/>
            <w:shd w:val="clear" w:color="auto" w:fill="FFFFFF"/>
            <w:tcMar>
              <w:top w:w="80" w:type="dxa"/>
              <w:left w:w="120" w:type="dxa"/>
              <w:bottom w:w="80" w:type="dxa"/>
              <w:right w:w="120" w:type="dxa"/>
            </w:tcMar>
          </w:tcPr>
          <w:p w14:paraId="112DE0B2" w14:textId="77777777" w:rsidR="00FC1744" w:rsidRDefault="00000000">
            <w:r>
              <w:rPr>
                <w:sz w:val="18"/>
              </w:rPr>
              <w:t>VARCHAR(100)</w:t>
            </w:r>
          </w:p>
        </w:tc>
        <w:tc>
          <w:tcPr>
            <w:tcW w:w="864" w:type="dxa"/>
            <w:shd w:val="clear" w:color="auto" w:fill="FFFFFF"/>
            <w:tcMar>
              <w:top w:w="80" w:type="dxa"/>
              <w:left w:w="120" w:type="dxa"/>
              <w:bottom w:w="80" w:type="dxa"/>
              <w:right w:w="120" w:type="dxa"/>
            </w:tcMar>
          </w:tcPr>
          <w:p w14:paraId="2811C802"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4D32C92C"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305C6BA9" w14:textId="77777777" w:rsidR="00FC1744" w:rsidRDefault="00000000">
            <w:r>
              <w:rPr>
                <w:sz w:val="18"/>
              </w:rPr>
              <w:t>Registered sale deed document number</w:t>
            </w:r>
          </w:p>
        </w:tc>
      </w:tr>
      <w:tr w:rsidR="00FC1744" w14:paraId="3B2117D3" w14:textId="77777777">
        <w:trPr>
          <w:jc w:val="center"/>
        </w:trPr>
        <w:tc>
          <w:tcPr>
            <w:tcW w:w="2160" w:type="dxa"/>
            <w:shd w:val="clear" w:color="auto" w:fill="F7FAFC"/>
            <w:tcMar>
              <w:top w:w="80" w:type="dxa"/>
              <w:left w:w="120" w:type="dxa"/>
              <w:bottom w:w="80" w:type="dxa"/>
              <w:right w:w="120" w:type="dxa"/>
            </w:tcMar>
          </w:tcPr>
          <w:p w14:paraId="2998FDD6" w14:textId="77777777" w:rsidR="00FC1744" w:rsidRDefault="00000000">
            <w:r>
              <w:rPr>
                <w:sz w:val="18"/>
              </w:rPr>
              <w:t>sale_deed_registered</w:t>
            </w:r>
          </w:p>
        </w:tc>
        <w:tc>
          <w:tcPr>
            <w:tcW w:w="1728" w:type="dxa"/>
            <w:shd w:val="clear" w:color="auto" w:fill="F7FAFC"/>
            <w:tcMar>
              <w:top w:w="80" w:type="dxa"/>
              <w:left w:w="120" w:type="dxa"/>
              <w:bottom w:w="80" w:type="dxa"/>
              <w:right w:w="120" w:type="dxa"/>
            </w:tcMar>
          </w:tcPr>
          <w:p w14:paraId="6D4EB782" w14:textId="77777777" w:rsidR="00FC1744" w:rsidRDefault="00000000">
            <w:r>
              <w:rPr>
                <w:sz w:val="18"/>
              </w:rPr>
              <w:t>BOOLEAN</w:t>
            </w:r>
          </w:p>
        </w:tc>
        <w:tc>
          <w:tcPr>
            <w:tcW w:w="864" w:type="dxa"/>
            <w:shd w:val="clear" w:color="auto" w:fill="F7FAFC"/>
            <w:tcMar>
              <w:top w:w="80" w:type="dxa"/>
              <w:left w:w="120" w:type="dxa"/>
              <w:bottom w:w="80" w:type="dxa"/>
              <w:right w:w="120" w:type="dxa"/>
            </w:tcMar>
          </w:tcPr>
          <w:p w14:paraId="7FE2DBFA"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3D1DF96F" w14:textId="77777777" w:rsidR="00FC1744" w:rsidRDefault="00000000">
            <w:r>
              <w:rPr>
                <w:sz w:val="18"/>
              </w:rPr>
              <w:t>DEFAULT false</w:t>
            </w:r>
          </w:p>
        </w:tc>
        <w:tc>
          <w:tcPr>
            <w:tcW w:w="2736" w:type="dxa"/>
            <w:shd w:val="clear" w:color="auto" w:fill="F7FAFC"/>
            <w:tcMar>
              <w:top w:w="80" w:type="dxa"/>
              <w:left w:w="120" w:type="dxa"/>
              <w:bottom w:w="80" w:type="dxa"/>
              <w:right w:w="120" w:type="dxa"/>
            </w:tcMar>
          </w:tcPr>
          <w:p w14:paraId="41F6FBA7" w14:textId="77777777" w:rsidR="00FC1744" w:rsidRDefault="00000000">
            <w:r>
              <w:rPr>
                <w:sz w:val="18"/>
              </w:rPr>
              <w:t>Sale deed registration status flag</w:t>
            </w:r>
          </w:p>
        </w:tc>
      </w:tr>
      <w:tr w:rsidR="00FC1744" w14:paraId="53307D29" w14:textId="77777777">
        <w:trPr>
          <w:jc w:val="center"/>
        </w:trPr>
        <w:tc>
          <w:tcPr>
            <w:tcW w:w="2160" w:type="dxa"/>
            <w:shd w:val="clear" w:color="auto" w:fill="FFFFFF"/>
            <w:tcMar>
              <w:top w:w="80" w:type="dxa"/>
              <w:left w:w="120" w:type="dxa"/>
              <w:bottom w:w="80" w:type="dxa"/>
              <w:right w:w="120" w:type="dxa"/>
            </w:tcMar>
          </w:tcPr>
          <w:p w14:paraId="7F9BD18A" w14:textId="77777777" w:rsidR="00FC1744" w:rsidRDefault="00000000">
            <w:r>
              <w:rPr>
                <w:sz w:val="18"/>
              </w:rPr>
              <w:t>declared_reason</w:t>
            </w:r>
          </w:p>
        </w:tc>
        <w:tc>
          <w:tcPr>
            <w:tcW w:w="1728" w:type="dxa"/>
            <w:shd w:val="clear" w:color="auto" w:fill="FFFFFF"/>
            <w:tcMar>
              <w:top w:w="80" w:type="dxa"/>
              <w:left w:w="120" w:type="dxa"/>
              <w:bottom w:w="80" w:type="dxa"/>
              <w:right w:w="120" w:type="dxa"/>
            </w:tcMar>
          </w:tcPr>
          <w:p w14:paraId="17C29DCF" w14:textId="77777777" w:rsidR="00FC1744" w:rsidRDefault="00000000">
            <w:r>
              <w:rPr>
                <w:sz w:val="18"/>
              </w:rPr>
              <w:t>VARCHAR(100)</w:t>
            </w:r>
          </w:p>
        </w:tc>
        <w:tc>
          <w:tcPr>
            <w:tcW w:w="864" w:type="dxa"/>
            <w:shd w:val="clear" w:color="auto" w:fill="FFFFFF"/>
            <w:tcMar>
              <w:top w:w="80" w:type="dxa"/>
              <w:left w:w="120" w:type="dxa"/>
              <w:bottom w:w="80" w:type="dxa"/>
              <w:right w:w="120" w:type="dxa"/>
            </w:tcMar>
          </w:tcPr>
          <w:p w14:paraId="202CDFA6"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748CA7C9"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530DCAF8" w14:textId="77777777" w:rsidR="00FC1744" w:rsidRDefault="00000000">
            <w:r>
              <w:rPr>
                <w:sz w:val="18"/>
              </w:rPr>
              <w:t>Reason: sale, inheritance, partition, gift</w:t>
            </w:r>
          </w:p>
        </w:tc>
      </w:tr>
      <w:tr w:rsidR="00FC1744" w14:paraId="12ADBC57" w14:textId="77777777">
        <w:trPr>
          <w:jc w:val="center"/>
        </w:trPr>
        <w:tc>
          <w:tcPr>
            <w:tcW w:w="2160" w:type="dxa"/>
            <w:shd w:val="clear" w:color="auto" w:fill="F7FAFC"/>
            <w:tcMar>
              <w:top w:w="80" w:type="dxa"/>
              <w:left w:w="120" w:type="dxa"/>
              <w:bottom w:w="80" w:type="dxa"/>
              <w:right w:w="120" w:type="dxa"/>
            </w:tcMar>
          </w:tcPr>
          <w:p w14:paraId="063E6B69" w14:textId="77777777" w:rsidR="00FC1744" w:rsidRDefault="00000000">
            <w:r>
              <w:rPr>
                <w:sz w:val="18"/>
              </w:rPr>
              <w:t>current_stage</w:t>
            </w:r>
          </w:p>
        </w:tc>
        <w:tc>
          <w:tcPr>
            <w:tcW w:w="1728" w:type="dxa"/>
            <w:shd w:val="clear" w:color="auto" w:fill="F7FAFC"/>
            <w:tcMar>
              <w:top w:w="80" w:type="dxa"/>
              <w:left w:w="120" w:type="dxa"/>
              <w:bottom w:w="80" w:type="dxa"/>
              <w:right w:w="120" w:type="dxa"/>
            </w:tcMar>
          </w:tcPr>
          <w:p w14:paraId="23AB42A2" w14:textId="77777777" w:rsidR="00FC1744" w:rsidRDefault="00000000">
            <w:r>
              <w:rPr>
                <w:sz w:val="18"/>
              </w:rPr>
              <w:t>VARCHAR(30)</w:t>
            </w:r>
          </w:p>
        </w:tc>
        <w:tc>
          <w:tcPr>
            <w:tcW w:w="864" w:type="dxa"/>
            <w:shd w:val="clear" w:color="auto" w:fill="F7FAFC"/>
            <w:tcMar>
              <w:top w:w="80" w:type="dxa"/>
              <w:left w:w="120" w:type="dxa"/>
              <w:bottom w:w="80" w:type="dxa"/>
              <w:right w:w="120" w:type="dxa"/>
            </w:tcMar>
          </w:tcPr>
          <w:p w14:paraId="7C28101F"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27FF7C36" w14:textId="77777777" w:rsidR="00FC1744" w:rsidRDefault="00000000">
            <w:r>
              <w:rPr>
                <w:sz w:val="18"/>
              </w:rPr>
              <w:t>CK: SIS/SD/DIS/TAHSILDAR</w:t>
            </w:r>
          </w:p>
        </w:tc>
        <w:tc>
          <w:tcPr>
            <w:tcW w:w="2736" w:type="dxa"/>
            <w:shd w:val="clear" w:color="auto" w:fill="F7FAFC"/>
            <w:tcMar>
              <w:top w:w="80" w:type="dxa"/>
              <w:left w:w="120" w:type="dxa"/>
              <w:bottom w:w="80" w:type="dxa"/>
              <w:right w:w="120" w:type="dxa"/>
            </w:tcMar>
          </w:tcPr>
          <w:p w14:paraId="0F4CDC57" w14:textId="77777777" w:rsidR="00FC1744" w:rsidRDefault="00000000">
            <w:r>
              <w:rPr>
                <w:sz w:val="18"/>
              </w:rPr>
              <w:t>Workflow stage</w:t>
            </w:r>
          </w:p>
        </w:tc>
      </w:tr>
      <w:tr w:rsidR="00FC1744" w14:paraId="2A2DECE2" w14:textId="77777777">
        <w:trPr>
          <w:jc w:val="center"/>
        </w:trPr>
        <w:tc>
          <w:tcPr>
            <w:tcW w:w="2160" w:type="dxa"/>
            <w:shd w:val="clear" w:color="auto" w:fill="FFFFFF"/>
            <w:tcMar>
              <w:top w:w="80" w:type="dxa"/>
              <w:left w:w="120" w:type="dxa"/>
              <w:bottom w:w="80" w:type="dxa"/>
              <w:right w:w="120" w:type="dxa"/>
            </w:tcMar>
          </w:tcPr>
          <w:p w14:paraId="2E1F1B11" w14:textId="77777777" w:rsidR="00FC1744" w:rsidRDefault="00000000">
            <w:r>
              <w:rPr>
                <w:sz w:val="18"/>
              </w:rPr>
              <w:t>current_status</w:t>
            </w:r>
          </w:p>
        </w:tc>
        <w:tc>
          <w:tcPr>
            <w:tcW w:w="1728" w:type="dxa"/>
            <w:shd w:val="clear" w:color="auto" w:fill="FFFFFF"/>
            <w:tcMar>
              <w:top w:w="80" w:type="dxa"/>
              <w:left w:w="120" w:type="dxa"/>
              <w:bottom w:w="80" w:type="dxa"/>
              <w:right w:w="120" w:type="dxa"/>
            </w:tcMar>
          </w:tcPr>
          <w:p w14:paraId="7A5E1D42" w14:textId="77777777" w:rsidR="00FC1744" w:rsidRDefault="00000000">
            <w:r>
              <w:rPr>
                <w:sz w:val="18"/>
              </w:rPr>
              <w:t>VARCHAR(30)</w:t>
            </w:r>
          </w:p>
        </w:tc>
        <w:tc>
          <w:tcPr>
            <w:tcW w:w="864" w:type="dxa"/>
            <w:shd w:val="clear" w:color="auto" w:fill="FFFFFF"/>
            <w:tcMar>
              <w:top w:w="80" w:type="dxa"/>
              <w:left w:w="120" w:type="dxa"/>
              <w:bottom w:w="80" w:type="dxa"/>
              <w:right w:w="120" w:type="dxa"/>
            </w:tcMar>
          </w:tcPr>
          <w:p w14:paraId="07957520"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0BBB01C1" w14:textId="77777777" w:rsidR="00FC1744" w:rsidRDefault="00000000">
            <w:r>
              <w:rPr>
                <w:sz w:val="18"/>
              </w:rPr>
              <w:t>CK: pending/approved...</w:t>
            </w:r>
          </w:p>
        </w:tc>
        <w:tc>
          <w:tcPr>
            <w:tcW w:w="2736" w:type="dxa"/>
            <w:shd w:val="clear" w:color="auto" w:fill="FFFFFF"/>
            <w:tcMar>
              <w:top w:w="80" w:type="dxa"/>
              <w:left w:w="120" w:type="dxa"/>
              <w:bottom w:w="80" w:type="dxa"/>
              <w:right w:w="120" w:type="dxa"/>
            </w:tcMar>
          </w:tcPr>
          <w:p w14:paraId="203EF446" w14:textId="77777777" w:rsidR="00FC1744" w:rsidRDefault="00000000">
            <w:r>
              <w:rPr>
                <w:sz w:val="18"/>
              </w:rPr>
              <w:t>Workflow status</w:t>
            </w:r>
          </w:p>
        </w:tc>
      </w:tr>
      <w:tr w:rsidR="00FC1744" w14:paraId="6133FCA0" w14:textId="77777777">
        <w:trPr>
          <w:jc w:val="center"/>
        </w:trPr>
        <w:tc>
          <w:tcPr>
            <w:tcW w:w="2160" w:type="dxa"/>
            <w:shd w:val="clear" w:color="auto" w:fill="F7FAFC"/>
            <w:tcMar>
              <w:top w:w="80" w:type="dxa"/>
              <w:left w:w="120" w:type="dxa"/>
              <w:bottom w:w="80" w:type="dxa"/>
              <w:right w:w="120" w:type="dxa"/>
            </w:tcMar>
          </w:tcPr>
          <w:p w14:paraId="3EE57092" w14:textId="77777777" w:rsidR="00FC1744" w:rsidRDefault="00000000">
            <w:r>
              <w:rPr>
                <w:sz w:val="18"/>
              </w:rPr>
              <w:t>field_visit_date</w:t>
            </w:r>
          </w:p>
        </w:tc>
        <w:tc>
          <w:tcPr>
            <w:tcW w:w="1728" w:type="dxa"/>
            <w:shd w:val="clear" w:color="auto" w:fill="F7FAFC"/>
            <w:tcMar>
              <w:top w:w="80" w:type="dxa"/>
              <w:left w:w="120" w:type="dxa"/>
              <w:bottom w:w="80" w:type="dxa"/>
              <w:right w:w="120" w:type="dxa"/>
            </w:tcMar>
          </w:tcPr>
          <w:p w14:paraId="031C5C0C" w14:textId="77777777" w:rsidR="00FC1744" w:rsidRDefault="00000000">
            <w:r>
              <w:rPr>
                <w:sz w:val="18"/>
              </w:rPr>
              <w:t>DATE</w:t>
            </w:r>
          </w:p>
        </w:tc>
        <w:tc>
          <w:tcPr>
            <w:tcW w:w="864" w:type="dxa"/>
            <w:shd w:val="clear" w:color="auto" w:fill="F7FAFC"/>
            <w:tcMar>
              <w:top w:w="80" w:type="dxa"/>
              <w:left w:w="120" w:type="dxa"/>
              <w:bottom w:w="80" w:type="dxa"/>
              <w:right w:w="120" w:type="dxa"/>
            </w:tcMar>
          </w:tcPr>
          <w:p w14:paraId="7203E504"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1A75AE30"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2FA828DA" w14:textId="77777777" w:rsidR="00FC1744" w:rsidRDefault="00000000">
            <w:r>
              <w:rPr>
                <w:sz w:val="18"/>
              </w:rPr>
              <w:t>Scheduled field visit date</w:t>
            </w:r>
          </w:p>
        </w:tc>
      </w:tr>
      <w:tr w:rsidR="00FC1744" w14:paraId="1B6C3C4D" w14:textId="77777777">
        <w:trPr>
          <w:jc w:val="center"/>
        </w:trPr>
        <w:tc>
          <w:tcPr>
            <w:tcW w:w="2160" w:type="dxa"/>
            <w:shd w:val="clear" w:color="auto" w:fill="FFFFFF"/>
            <w:tcMar>
              <w:top w:w="80" w:type="dxa"/>
              <w:left w:w="120" w:type="dxa"/>
              <w:bottom w:w="80" w:type="dxa"/>
              <w:right w:w="120" w:type="dxa"/>
            </w:tcMar>
          </w:tcPr>
          <w:p w14:paraId="226F6044" w14:textId="77777777" w:rsidR="00FC1744" w:rsidRDefault="00000000">
            <w:r>
              <w:rPr>
                <w:sz w:val="18"/>
              </w:rPr>
              <w:t>field_visit_scheduled</w:t>
            </w:r>
          </w:p>
        </w:tc>
        <w:tc>
          <w:tcPr>
            <w:tcW w:w="1728" w:type="dxa"/>
            <w:shd w:val="clear" w:color="auto" w:fill="FFFFFF"/>
            <w:tcMar>
              <w:top w:w="80" w:type="dxa"/>
              <w:left w:w="120" w:type="dxa"/>
              <w:bottom w:w="80" w:type="dxa"/>
              <w:right w:w="120" w:type="dxa"/>
            </w:tcMar>
          </w:tcPr>
          <w:p w14:paraId="25CCD7E3" w14:textId="77777777" w:rsidR="00FC1744" w:rsidRDefault="00000000">
            <w:r>
              <w:rPr>
                <w:sz w:val="18"/>
              </w:rPr>
              <w:t>BOOLEAN</w:t>
            </w:r>
          </w:p>
        </w:tc>
        <w:tc>
          <w:tcPr>
            <w:tcW w:w="864" w:type="dxa"/>
            <w:shd w:val="clear" w:color="auto" w:fill="FFFFFF"/>
            <w:tcMar>
              <w:top w:w="80" w:type="dxa"/>
              <w:left w:w="120" w:type="dxa"/>
              <w:bottom w:w="80" w:type="dxa"/>
              <w:right w:w="120" w:type="dxa"/>
            </w:tcMar>
          </w:tcPr>
          <w:p w14:paraId="3E82E85F"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3F19543C" w14:textId="77777777" w:rsidR="00FC1744" w:rsidRDefault="00000000">
            <w:r>
              <w:rPr>
                <w:sz w:val="18"/>
              </w:rPr>
              <w:t>DEFAULT false</w:t>
            </w:r>
          </w:p>
        </w:tc>
        <w:tc>
          <w:tcPr>
            <w:tcW w:w="2736" w:type="dxa"/>
            <w:shd w:val="clear" w:color="auto" w:fill="FFFFFF"/>
            <w:tcMar>
              <w:top w:w="80" w:type="dxa"/>
              <w:left w:w="120" w:type="dxa"/>
              <w:bottom w:w="80" w:type="dxa"/>
              <w:right w:w="120" w:type="dxa"/>
            </w:tcMar>
          </w:tcPr>
          <w:p w14:paraId="49C165D3" w14:textId="77777777" w:rsidR="00FC1744" w:rsidRDefault="00000000">
            <w:r>
              <w:rPr>
                <w:sz w:val="18"/>
              </w:rPr>
              <w:t>Visit scheduled flag</w:t>
            </w:r>
          </w:p>
        </w:tc>
      </w:tr>
      <w:tr w:rsidR="00FC1744" w14:paraId="5EE7DC51" w14:textId="77777777">
        <w:trPr>
          <w:jc w:val="center"/>
        </w:trPr>
        <w:tc>
          <w:tcPr>
            <w:tcW w:w="2160" w:type="dxa"/>
            <w:shd w:val="clear" w:color="auto" w:fill="F7FAFC"/>
            <w:tcMar>
              <w:top w:w="80" w:type="dxa"/>
              <w:left w:w="120" w:type="dxa"/>
              <w:bottom w:w="80" w:type="dxa"/>
              <w:right w:w="120" w:type="dxa"/>
            </w:tcMar>
          </w:tcPr>
          <w:p w14:paraId="225217FD" w14:textId="77777777" w:rsidR="00FC1744" w:rsidRDefault="00000000">
            <w:r>
              <w:rPr>
                <w:sz w:val="18"/>
              </w:rPr>
              <w:t>is_overdue</w:t>
            </w:r>
          </w:p>
        </w:tc>
        <w:tc>
          <w:tcPr>
            <w:tcW w:w="1728" w:type="dxa"/>
            <w:shd w:val="clear" w:color="auto" w:fill="F7FAFC"/>
            <w:tcMar>
              <w:top w:w="80" w:type="dxa"/>
              <w:left w:w="120" w:type="dxa"/>
              <w:bottom w:w="80" w:type="dxa"/>
              <w:right w:w="120" w:type="dxa"/>
            </w:tcMar>
          </w:tcPr>
          <w:p w14:paraId="426EF95C" w14:textId="77777777" w:rsidR="00FC1744" w:rsidRDefault="00000000">
            <w:r>
              <w:rPr>
                <w:sz w:val="18"/>
              </w:rPr>
              <w:t>BOOLEAN</w:t>
            </w:r>
          </w:p>
        </w:tc>
        <w:tc>
          <w:tcPr>
            <w:tcW w:w="864" w:type="dxa"/>
            <w:shd w:val="clear" w:color="auto" w:fill="F7FAFC"/>
            <w:tcMar>
              <w:top w:w="80" w:type="dxa"/>
              <w:left w:w="120" w:type="dxa"/>
              <w:bottom w:w="80" w:type="dxa"/>
              <w:right w:w="120" w:type="dxa"/>
            </w:tcMar>
          </w:tcPr>
          <w:p w14:paraId="36611DF5"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46C70A2F" w14:textId="77777777" w:rsidR="00FC1744" w:rsidRDefault="00000000">
            <w:r>
              <w:rPr>
                <w:sz w:val="18"/>
              </w:rPr>
              <w:t>DEFAULT false</w:t>
            </w:r>
          </w:p>
        </w:tc>
        <w:tc>
          <w:tcPr>
            <w:tcW w:w="2736" w:type="dxa"/>
            <w:shd w:val="clear" w:color="auto" w:fill="F7FAFC"/>
            <w:tcMar>
              <w:top w:w="80" w:type="dxa"/>
              <w:left w:w="120" w:type="dxa"/>
              <w:bottom w:w="80" w:type="dxa"/>
              <w:right w:w="120" w:type="dxa"/>
            </w:tcMar>
          </w:tcPr>
          <w:p w14:paraId="5CDE802B" w14:textId="77777777" w:rsidR="00FC1744" w:rsidRDefault="00000000">
            <w:r>
              <w:rPr>
                <w:sz w:val="18"/>
              </w:rPr>
              <w:t>Overdue status flag</w:t>
            </w:r>
          </w:p>
        </w:tc>
      </w:tr>
      <w:tr w:rsidR="00FC1744" w14:paraId="395BC23A" w14:textId="77777777">
        <w:trPr>
          <w:jc w:val="center"/>
        </w:trPr>
        <w:tc>
          <w:tcPr>
            <w:tcW w:w="2160" w:type="dxa"/>
            <w:shd w:val="clear" w:color="auto" w:fill="FFFFFF"/>
            <w:tcMar>
              <w:top w:w="80" w:type="dxa"/>
              <w:left w:w="120" w:type="dxa"/>
              <w:bottom w:w="80" w:type="dxa"/>
              <w:right w:w="120" w:type="dxa"/>
            </w:tcMar>
          </w:tcPr>
          <w:p w14:paraId="7FFC0270" w14:textId="77777777" w:rsidR="00FC1744" w:rsidRDefault="00000000">
            <w:r>
              <w:rPr>
                <w:sz w:val="18"/>
              </w:rPr>
              <w:t>priority_flag</w:t>
            </w:r>
          </w:p>
        </w:tc>
        <w:tc>
          <w:tcPr>
            <w:tcW w:w="1728" w:type="dxa"/>
            <w:shd w:val="clear" w:color="auto" w:fill="FFFFFF"/>
            <w:tcMar>
              <w:top w:w="80" w:type="dxa"/>
              <w:left w:w="120" w:type="dxa"/>
              <w:bottom w:w="80" w:type="dxa"/>
              <w:right w:w="120" w:type="dxa"/>
            </w:tcMar>
          </w:tcPr>
          <w:p w14:paraId="01F67BED" w14:textId="77777777" w:rsidR="00FC1744" w:rsidRDefault="00000000">
            <w:r>
              <w:rPr>
                <w:sz w:val="18"/>
              </w:rPr>
              <w:t>BOOLEAN</w:t>
            </w:r>
          </w:p>
        </w:tc>
        <w:tc>
          <w:tcPr>
            <w:tcW w:w="864" w:type="dxa"/>
            <w:shd w:val="clear" w:color="auto" w:fill="FFFFFF"/>
            <w:tcMar>
              <w:top w:w="80" w:type="dxa"/>
              <w:left w:w="120" w:type="dxa"/>
              <w:bottom w:w="80" w:type="dxa"/>
              <w:right w:w="120" w:type="dxa"/>
            </w:tcMar>
          </w:tcPr>
          <w:p w14:paraId="67FCE2AD"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6B90EDCD" w14:textId="77777777" w:rsidR="00FC1744" w:rsidRDefault="00000000">
            <w:r>
              <w:rPr>
                <w:sz w:val="18"/>
              </w:rPr>
              <w:t>DEFAULT false</w:t>
            </w:r>
          </w:p>
        </w:tc>
        <w:tc>
          <w:tcPr>
            <w:tcW w:w="2736" w:type="dxa"/>
            <w:shd w:val="clear" w:color="auto" w:fill="FFFFFF"/>
            <w:tcMar>
              <w:top w:w="80" w:type="dxa"/>
              <w:left w:w="120" w:type="dxa"/>
              <w:bottom w:w="80" w:type="dxa"/>
              <w:right w:w="120" w:type="dxa"/>
            </w:tcMar>
          </w:tcPr>
          <w:p w14:paraId="31FFB1FB" w14:textId="77777777" w:rsidR="00FC1744" w:rsidRDefault="00000000">
            <w:r>
              <w:rPr>
                <w:sz w:val="18"/>
              </w:rPr>
              <w:t>High priority alert flag</w:t>
            </w:r>
          </w:p>
        </w:tc>
      </w:tr>
      <w:tr w:rsidR="00FC1744" w14:paraId="6A3A091F" w14:textId="77777777">
        <w:trPr>
          <w:jc w:val="center"/>
        </w:trPr>
        <w:tc>
          <w:tcPr>
            <w:tcW w:w="2160" w:type="dxa"/>
            <w:shd w:val="clear" w:color="auto" w:fill="F7FAFC"/>
            <w:tcMar>
              <w:top w:w="80" w:type="dxa"/>
              <w:left w:w="120" w:type="dxa"/>
              <w:bottom w:w="80" w:type="dxa"/>
              <w:right w:w="120" w:type="dxa"/>
            </w:tcMar>
          </w:tcPr>
          <w:p w14:paraId="1036EEF5" w14:textId="77777777" w:rsidR="00FC1744" w:rsidRDefault="00000000">
            <w:r>
              <w:rPr>
                <w:sz w:val="18"/>
              </w:rPr>
              <w:t>notes</w:t>
            </w:r>
          </w:p>
        </w:tc>
        <w:tc>
          <w:tcPr>
            <w:tcW w:w="1728" w:type="dxa"/>
            <w:shd w:val="clear" w:color="auto" w:fill="F7FAFC"/>
            <w:tcMar>
              <w:top w:w="80" w:type="dxa"/>
              <w:left w:w="120" w:type="dxa"/>
              <w:bottom w:w="80" w:type="dxa"/>
              <w:right w:w="120" w:type="dxa"/>
            </w:tcMar>
          </w:tcPr>
          <w:p w14:paraId="2679F636" w14:textId="77777777" w:rsidR="00FC1744" w:rsidRDefault="00000000">
            <w:r>
              <w:rPr>
                <w:sz w:val="18"/>
              </w:rPr>
              <w:t>TEXT</w:t>
            </w:r>
          </w:p>
        </w:tc>
        <w:tc>
          <w:tcPr>
            <w:tcW w:w="864" w:type="dxa"/>
            <w:shd w:val="clear" w:color="auto" w:fill="F7FAFC"/>
            <w:tcMar>
              <w:top w:w="80" w:type="dxa"/>
              <w:left w:w="120" w:type="dxa"/>
              <w:bottom w:w="80" w:type="dxa"/>
              <w:right w:w="120" w:type="dxa"/>
            </w:tcMar>
          </w:tcPr>
          <w:p w14:paraId="2FE73ADA"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54C990BD"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53C290CE" w14:textId="77777777" w:rsidR="00FC1744" w:rsidRDefault="00000000">
            <w:r>
              <w:rPr>
                <w:sz w:val="18"/>
              </w:rPr>
              <w:t>Internal operational notes</w:t>
            </w:r>
          </w:p>
        </w:tc>
      </w:tr>
      <w:tr w:rsidR="00FC1744" w14:paraId="72E7F210" w14:textId="77777777">
        <w:trPr>
          <w:jc w:val="center"/>
        </w:trPr>
        <w:tc>
          <w:tcPr>
            <w:tcW w:w="2160" w:type="dxa"/>
            <w:shd w:val="clear" w:color="auto" w:fill="FFFFFF"/>
            <w:tcMar>
              <w:top w:w="80" w:type="dxa"/>
              <w:left w:w="120" w:type="dxa"/>
              <w:bottom w:w="80" w:type="dxa"/>
              <w:right w:w="120" w:type="dxa"/>
            </w:tcMar>
          </w:tcPr>
          <w:p w14:paraId="4F7CE5BE" w14:textId="77777777" w:rsidR="00FC1744" w:rsidRDefault="00000000">
            <w:r>
              <w:rPr>
                <w:sz w:val="18"/>
              </w:rPr>
              <w:t>Constraints / Indexes</w:t>
            </w:r>
          </w:p>
        </w:tc>
        <w:tc>
          <w:tcPr>
            <w:tcW w:w="1728" w:type="dxa"/>
            <w:shd w:val="clear" w:color="auto" w:fill="FFFFFF"/>
            <w:tcMar>
              <w:top w:w="80" w:type="dxa"/>
              <w:left w:w="120" w:type="dxa"/>
              <w:bottom w:w="80" w:type="dxa"/>
              <w:right w:w="120" w:type="dxa"/>
            </w:tcMar>
          </w:tcPr>
          <w:p w14:paraId="0586910E" w14:textId="77777777" w:rsidR="00FC1744" w:rsidRDefault="00000000">
            <w:r>
              <w:rPr>
                <w:sz w:val="18"/>
              </w:rPr>
              <w:t>CHECK &amp; INDEXES</w:t>
            </w:r>
          </w:p>
        </w:tc>
        <w:tc>
          <w:tcPr>
            <w:tcW w:w="864" w:type="dxa"/>
            <w:shd w:val="clear" w:color="auto" w:fill="FFFFFF"/>
            <w:tcMar>
              <w:top w:w="80" w:type="dxa"/>
              <w:left w:w="120" w:type="dxa"/>
              <w:bottom w:w="80" w:type="dxa"/>
              <w:right w:w="120" w:type="dxa"/>
            </w:tcMar>
          </w:tcPr>
          <w:p w14:paraId="16777033" w14:textId="77777777" w:rsidR="00FC1744" w:rsidRDefault="00000000">
            <w:r>
              <w:rPr>
                <w:sz w:val="18"/>
              </w:rPr>
              <w:t>-</w:t>
            </w:r>
          </w:p>
        </w:tc>
        <w:tc>
          <w:tcPr>
            <w:tcW w:w="1872" w:type="dxa"/>
            <w:shd w:val="clear" w:color="auto" w:fill="FFFFFF"/>
            <w:tcMar>
              <w:top w:w="80" w:type="dxa"/>
              <w:left w:w="120" w:type="dxa"/>
              <w:bottom w:w="80" w:type="dxa"/>
              <w:right w:w="120" w:type="dxa"/>
            </w:tcMar>
          </w:tcPr>
          <w:p w14:paraId="7F180B26" w14:textId="77777777" w:rsidR="00FC1744" w:rsidRDefault="00000000">
            <w:r>
              <w:rPr>
                <w:sz w:val="18"/>
              </w:rPr>
              <w:t>ck_current_stage / status</w:t>
            </w:r>
          </w:p>
        </w:tc>
        <w:tc>
          <w:tcPr>
            <w:tcW w:w="2736" w:type="dxa"/>
            <w:shd w:val="clear" w:color="auto" w:fill="FFFFFF"/>
            <w:tcMar>
              <w:top w:w="80" w:type="dxa"/>
              <w:left w:w="120" w:type="dxa"/>
              <w:bottom w:w="80" w:type="dxa"/>
              <w:right w:w="120" w:type="dxa"/>
            </w:tcMar>
          </w:tcPr>
          <w:p w14:paraId="58709A9A" w14:textId="77777777" w:rsidR="00FC1744" w:rsidRDefault="00000000">
            <w:r>
              <w:rPr>
                <w:sz w:val="18"/>
              </w:rPr>
              <w:t>Enforces valid stages &amp; indexes queries</w:t>
            </w:r>
          </w:p>
        </w:tc>
      </w:tr>
    </w:tbl>
    <w:p w14:paraId="473E5423" w14:textId="77777777" w:rsidR="00FC1744" w:rsidRDefault="00FC1744"/>
    <w:p w14:paraId="3D2E942A" w14:textId="77777777" w:rsidR="00FC1744" w:rsidRDefault="00000000">
      <w:r>
        <w:t>Table Name: application_sub_divisions | Purpose: Proposed MERGE/subdivision lines.</w:t>
      </w:r>
    </w:p>
    <w:tbl>
      <w:tblPr>
        <w:tblW w:w="0" w:type="auto"/>
        <w:jc w:val="center"/>
        <w:tblLook w:val="04A0" w:firstRow="1" w:lastRow="0" w:firstColumn="1" w:lastColumn="0" w:noHBand="0" w:noVBand="1"/>
      </w:tblPr>
      <w:tblGrid>
        <w:gridCol w:w="2214"/>
        <w:gridCol w:w="1728"/>
        <w:gridCol w:w="864"/>
        <w:gridCol w:w="1872"/>
        <w:gridCol w:w="2736"/>
      </w:tblGrid>
      <w:tr w:rsidR="00FC1744" w14:paraId="2945A0D1" w14:textId="77777777">
        <w:trPr>
          <w:jc w:val="center"/>
        </w:trPr>
        <w:tc>
          <w:tcPr>
            <w:tcW w:w="2160" w:type="dxa"/>
            <w:shd w:val="clear" w:color="auto" w:fill="1A365D"/>
            <w:tcMar>
              <w:top w:w="100" w:type="dxa"/>
              <w:left w:w="120" w:type="dxa"/>
              <w:bottom w:w="100" w:type="dxa"/>
              <w:right w:w="120" w:type="dxa"/>
            </w:tcMar>
          </w:tcPr>
          <w:p w14:paraId="3EF6D3BE"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1E25FA9D"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320C23AA"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16C1074E"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0641E6F3" w14:textId="77777777" w:rsidR="00FC1744" w:rsidRDefault="00000000">
            <w:r>
              <w:rPr>
                <w:b/>
                <w:color w:val="FFFFFF"/>
                <w:sz w:val="19"/>
              </w:rPr>
              <w:t>Description &amp; Usage</w:t>
            </w:r>
          </w:p>
        </w:tc>
      </w:tr>
      <w:tr w:rsidR="00FC1744" w14:paraId="27E957C0" w14:textId="77777777">
        <w:trPr>
          <w:jc w:val="center"/>
        </w:trPr>
        <w:tc>
          <w:tcPr>
            <w:tcW w:w="2160" w:type="dxa"/>
            <w:shd w:val="clear" w:color="auto" w:fill="FFFFFF"/>
            <w:tcMar>
              <w:top w:w="80" w:type="dxa"/>
              <w:left w:w="120" w:type="dxa"/>
              <w:bottom w:w="80" w:type="dxa"/>
              <w:right w:w="120" w:type="dxa"/>
            </w:tcMar>
          </w:tcPr>
          <w:p w14:paraId="6F372FAA"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332C8060"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4D45A0D7"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03383A44"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1F1FF43C" w14:textId="77777777" w:rsidR="00FC1744" w:rsidRDefault="00000000">
            <w:r>
              <w:rPr>
                <w:sz w:val="18"/>
              </w:rPr>
              <w:t>Unique sub-division record ID</w:t>
            </w:r>
          </w:p>
        </w:tc>
      </w:tr>
      <w:tr w:rsidR="00FC1744" w14:paraId="6C923D74" w14:textId="77777777">
        <w:trPr>
          <w:jc w:val="center"/>
        </w:trPr>
        <w:tc>
          <w:tcPr>
            <w:tcW w:w="2160" w:type="dxa"/>
            <w:shd w:val="clear" w:color="auto" w:fill="F7FAFC"/>
            <w:tcMar>
              <w:top w:w="80" w:type="dxa"/>
              <w:left w:w="120" w:type="dxa"/>
              <w:bottom w:w="80" w:type="dxa"/>
              <w:right w:w="120" w:type="dxa"/>
            </w:tcMar>
          </w:tcPr>
          <w:p w14:paraId="3DD822D6" w14:textId="77777777" w:rsidR="00FC1744" w:rsidRDefault="00000000">
            <w:r>
              <w:rPr>
                <w:sz w:val="18"/>
              </w:rPr>
              <w:t>application_id</w:t>
            </w:r>
          </w:p>
        </w:tc>
        <w:tc>
          <w:tcPr>
            <w:tcW w:w="1728" w:type="dxa"/>
            <w:shd w:val="clear" w:color="auto" w:fill="F7FAFC"/>
            <w:tcMar>
              <w:top w:w="80" w:type="dxa"/>
              <w:left w:w="120" w:type="dxa"/>
              <w:bottom w:w="80" w:type="dxa"/>
              <w:right w:w="120" w:type="dxa"/>
            </w:tcMar>
          </w:tcPr>
          <w:p w14:paraId="27BD4D87"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2453E918"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42220846" w14:textId="77777777" w:rsidR="00FC1744" w:rsidRDefault="00000000">
            <w:r>
              <w:rPr>
                <w:sz w:val="18"/>
              </w:rPr>
              <w:t>FK -&gt; applications.id</w:t>
            </w:r>
          </w:p>
        </w:tc>
        <w:tc>
          <w:tcPr>
            <w:tcW w:w="2736" w:type="dxa"/>
            <w:shd w:val="clear" w:color="auto" w:fill="F7FAFC"/>
            <w:tcMar>
              <w:top w:w="80" w:type="dxa"/>
              <w:left w:w="120" w:type="dxa"/>
              <w:bottom w:w="80" w:type="dxa"/>
              <w:right w:w="120" w:type="dxa"/>
            </w:tcMar>
          </w:tcPr>
          <w:p w14:paraId="2EA43501" w14:textId="77777777" w:rsidR="00FC1744" w:rsidRDefault="00000000">
            <w:r>
              <w:rPr>
                <w:sz w:val="18"/>
              </w:rPr>
              <w:t>Parent application foreign key</w:t>
            </w:r>
          </w:p>
        </w:tc>
      </w:tr>
      <w:tr w:rsidR="00FC1744" w14:paraId="610C1E99" w14:textId="77777777">
        <w:trPr>
          <w:jc w:val="center"/>
        </w:trPr>
        <w:tc>
          <w:tcPr>
            <w:tcW w:w="2160" w:type="dxa"/>
            <w:shd w:val="clear" w:color="auto" w:fill="FFFFFF"/>
            <w:tcMar>
              <w:top w:w="80" w:type="dxa"/>
              <w:left w:w="120" w:type="dxa"/>
              <w:bottom w:w="80" w:type="dxa"/>
              <w:right w:w="120" w:type="dxa"/>
            </w:tcMar>
          </w:tcPr>
          <w:p w14:paraId="414C8007" w14:textId="77777777" w:rsidR="00FC1744" w:rsidRDefault="00000000">
            <w:r>
              <w:rPr>
                <w:sz w:val="18"/>
              </w:rPr>
              <w:t>sub_division_id</w:t>
            </w:r>
          </w:p>
        </w:tc>
        <w:tc>
          <w:tcPr>
            <w:tcW w:w="1728" w:type="dxa"/>
            <w:shd w:val="clear" w:color="auto" w:fill="FFFFFF"/>
            <w:tcMar>
              <w:top w:w="80" w:type="dxa"/>
              <w:left w:w="120" w:type="dxa"/>
              <w:bottom w:w="80" w:type="dxa"/>
              <w:right w:w="120" w:type="dxa"/>
            </w:tcMar>
          </w:tcPr>
          <w:p w14:paraId="2ED8742C"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40ED777A"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710D65B3" w14:textId="77777777" w:rsidR="00FC1744" w:rsidRDefault="00000000">
            <w:r>
              <w:rPr>
                <w:sz w:val="18"/>
              </w:rPr>
              <w:t>FK -&gt; sub_divisions.id</w:t>
            </w:r>
          </w:p>
        </w:tc>
        <w:tc>
          <w:tcPr>
            <w:tcW w:w="2736" w:type="dxa"/>
            <w:shd w:val="clear" w:color="auto" w:fill="FFFFFF"/>
            <w:tcMar>
              <w:top w:w="80" w:type="dxa"/>
              <w:left w:w="120" w:type="dxa"/>
              <w:bottom w:w="80" w:type="dxa"/>
              <w:right w:w="120" w:type="dxa"/>
            </w:tcMar>
          </w:tcPr>
          <w:p w14:paraId="2A0370D3" w14:textId="77777777" w:rsidR="00FC1744" w:rsidRDefault="00000000">
            <w:r>
              <w:rPr>
                <w:sz w:val="18"/>
              </w:rPr>
              <w:t>Target subdivision foreign key</w:t>
            </w:r>
          </w:p>
        </w:tc>
      </w:tr>
      <w:tr w:rsidR="00FC1744" w14:paraId="01AC4851" w14:textId="77777777">
        <w:trPr>
          <w:jc w:val="center"/>
        </w:trPr>
        <w:tc>
          <w:tcPr>
            <w:tcW w:w="2160" w:type="dxa"/>
            <w:shd w:val="clear" w:color="auto" w:fill="F7FAFC"/>
            <w:tcMar>
              <w:top w:w="80" w:type="dxa"/>
              <w:left w:w="120" w:type="dxa"/>
              <w:bottom w:w="80" w:type="dxa"/>
              <w:right w:w="120" w:type="dxa"/>
            </w:tcMar>
          </w:tcPr>
          <w:p w14:paraId="28FECC85" w14:textId="77777777" w:rsidR="00FC1744" w:rsidRDefault="00000000">
            <w:r>
              <w:rPr>
                <w:sz w:val="18"/>
              </w:rPr>
              <w:t>proposed_area_sqm</w:t>
            </w:r>
          </w:p>
        </w:tc>
        <w:tc>
          <w:tcPr>
            <w:tcW w:w="1728" w:type="dxa"/>
            <w:shd w:val="clear" w:color="auto" w:fill="F7FAFC"/>
            <w:tcMar>
              <w:top w:w="80" w:type="dxa"/>
              <w:left w:w="120" w:type="dxa"/>
              <w:bottom w:w="80" w:type="dxa"/>
              <w:right w:w="120" w:type="dxa"/>
            </w:tcMar>
          </w:tcPr>
          <w:p w14:paraId="51F8C43C" w14:textId="77777777" w:rsidR="00FC1744" w:rsidRDefault="00000000">
            <w:r>
              <w:rPr>
                <w:sz w:val="18"/>
              </w:rPr>
              <w:t>NUMERIC(12,2)</w:t>
            </w:r>
          </w:p>
        </w:tc>
        <w:tc>
          <w:tcPr>
            <w:tcW w:w="864" w:type="dxa"/>
            <w:shd w:val="clear" w:color="auto" w:fill="F7FAFC"/>
            <w:tcMar>
              <w:top w:w="80" w:type="dxa"/>
              <w:left w:w="120" w:type="dxa"/>
              <w:bottom w:w="80" w:type="dxa"/>
              <w:right w:w="120" w:type="dxa"/>
            </w:tcMar>
          </w:tcPr>
          <w:p w14:paraId="4F8D1B4C"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735D02DB"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52437A01" w14:textId="77777777" w:rsidR="00FC1744" w:rsidRDefault="00000000">
            <w:r>
              <w:rPr>
                <w:sz w:val="18"/>
              </w:rPr>
              <w:t>Proposed area in square meters</w:t>
            </w:r>
          </w:p>
        </w:tc>
      </w:tr>
      <w:tr w:rsidR="00FC1744" w14:paraId="7B4C28EC" w14:textId="77777777">
        <w:trPr>
          <w:jc w:val="center"/>
        </w:trPr>
        <w:tc>
          <w:tcPr>
            <w:tcW w:w="2160" w:type="dxa"/>
            <w:shd w:val="clear" w:color="auto" w:fill="FFFFFF"/>
            <w:tcMar>
              <w:top w:w="80" w:type="dxa"/>
              <w:left w:w="120" w:type="dxa"/>
              <w:bottom w:w="80" w:type="dxa"/>
              <w:right w:w="120" w:type="dxa"/>
            </w:tcMar>
          </w:tcPr>
          <w:p w14:paraId="495EF7A2" w14:textId="77777777" w:rsidR="00FC1744" w:rsidRDefault="00000000">
            <w:r>
              <w:rPr>
                <w:sz w:val="18"/>
              </w:rPr>
              <w:t>proposed_sub_division_no</w:t>
            </w:r>
          </w:p>
        </w:tc>
        <w:tc>
          <w:tcPr>
            <w:tcW w:w="1728" w:type="dxa"/>
            <w:shd w:val="clear" w:color="auto" w:fill="FFFFFF"/>
            <w:tcMar>
              <w:top w:w="80" w:type="dxa"/>
              <w:left w:w="120" w:type="dxa"/>
              <w:bottom w:w="80" w:type="dxa"/>
              <w:right w:w="120" w:type="dxa"/>
            </w:tcMar>
          </w:tcPr>
          <w:p w14:paraId="5B4EE223" w14:textId="77777777" w:rsidR="00FC1744" w:rsidRDefault="00000000">
            <w:r>
              <w:rPr>
                <w:sz w:val="18"/>
              </w:rPr>
              <w:t>VARCHAR(50)</w:t>
            </w:r>
          </w:p>
        </w:tc>
        <w:tc>
          <w:tcPr>
            <w:tcW w:w="864" w:type="dxa"/>
            <w:shd w:val="clear" w:color="auto" w:fill="FFFFFF"/>
            <w:tcMar>
              <w:top w:w="80" w:type="dxa"/>
              <w:left w:w="120" w:type="dxa"/>
              <w:bottom w:w="80" w:type="dxa"/>
              <w:right w:w="120" w:type="dxa"/>
            </w:tcMar>
          </w:tcPr>
          <w:p w14:paraId="7C4632DA"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2C19C2BE"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7350BC13" w14:textId="77777777" w:rsidR="00FC1744" w:rsidRDefault="00000000">
            <w:r>
              <w:rPr>
                <w:sz w:val="18"/>
              </w:rPr>
              <w:t>Proposed new subdivision designation</w:t>
            </w:r>
          </w:p>
        </w:tc>
      </w:tr>
      <w:tr w:rsidR="00FC1744" w14:paraId="7BFF3CF0" w14:textId="77777777">
        <w:trPr>
          <w:jc w:val="center"/>
        </w:trPr>
        <w:tc>
          <w:tcPr>
            <w:tcW w:w="2160" w:type="dxa"/>
            <w:shd w:val="clear" w:color="auto" w:fill="F7FAFC"/>
            <w:tcMar>
              <w:top w:w="80" w:type="dxa"/>
              <w:left w:w="120" w:type="dxa"/>
              <w:bottom w:w="80" w:type="dxa"/>
              <w:right w:w="120" w:type="dxa"/>
            </w:tcMar>
          </w:tcPr>
          <w:p w14:paraId="33CAE809" w14:textId="77777777" w:rsidR="00FC1744" w:rsidRDefault="00000000">
            <w:r>
              <w:rPr>
                <w:sz w:val="18"/>
              </w:rPr>
              <w:t>status</w:t>
            </w:r>
          </w:p>
        </w:tc>
        <w:tc>
          <w:tcPr>
            <w:tcW w:w="1728" w:type="dxa"/>
            <w:shd w:val="clear" w:color="auto" w:fill="F7FAFC"/>
            <w:tcMar>
              <w:top w:w="80" w:type="dxa"/>
              <w:left w:w="120" w:type="dxa"/>
              <w:bottom w:w="80" w:type="dxa"/>
              <w:right w:w="120" w:type="dxa"/>
            </w:tcMar>
          </w:tcPr>
          <w:p w14:paraId="0A347651" w14:textId="77777777" w:rsidR="00FC1744" w:rsidRDefault="00000000">
            <w:r>
              <w:rPr>
                <w:sz w:val="18"/>
              </w:rPr>
              <w:t>VARCHAR(30)</w:t>
            </w:r>
          </w:p>
        </w:tc>
        <w:tc>
          <w:tcPr>
            <w:tcW w:w="864" w:type="dxa"/>
            <w:shd w:val="clear" w:color="auto" w:fill="F7FAFC"/>
            <w:tcMar>
              <w:top w:w="80" w:type="dxa"/>
              <w:left w:w="120" w:type="dxa"/>
              <w:bottom w:w="80" w:type="dxa"/>
              <w:right w:w="120" w:type="dxa"/>
            </w:tcMar>
          </w:tcPr>
          <w:p w14:paraId="19ABBB20"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6C3668DA" w14:textId="77777777" w:rsidR="00FC1744" w:rsidRDefault="00000000">
            <w:r>
              <w:rPr>
                <w:sz w:val="18"/>
              </w:rPr>
              <w:t>DEFAULT 'pending'</w:t>
            </w:r>
          </w:p>
        </w:tc>
        <w:tc>
          <w:tcPr>
            <w:tcW w:w="2736" w:type="dxa"/>
            <w:shd w:val="clear" w:color="auto" w:fill="F7FAFC"/>
            <w:tcMar>
              <w:top w:w="80" w:type="dxa"/>
              <w:left w:w="120" w:type="dxa"/>
              <w:bottom w:w="80" w:type="dxa"/>
              <w:right w:w="120" w:type="dxa"/>
            </w:tcMar>
          </w:tcPr>
          <w:p w14:paraId="7E61762B" w14:textId="77777777" w:rsidR="00FC1744" w:rsidRDefault="00000000">
            <w:r>
              <w:rPr>
                <w:sz w:val="18"/>
              </w:rPr>
              <w:t xml:space="preserve">Status: pending, approved, </w:t>
            </w:r>
            <w:r>
              <w:rPr>
                <w:sz w:val="18"/>
              </w:rPr>
              <w:lastRenderedPageBreak/>
              <w:t>rejected</w:t>
            </w:r>
          </w:p>
        </w:tc>
      </w:tr>
      <w:tr w:rsidR="00FC1744" w14:paraId="7BD63733" w14:textId="77777777">
        <w:trPr>
          <w:jc w:val="center"/>
        </w:trPr>
        <w:tc>
          <w:tcPr>
            <w:tcW w:w="2160" w:type="dxa"/>
            <w:shd w:val="clear" w:color="auto" w:fill="FFFFFF"/>
            <w:tcMar>
              <w:top w:w="80" w:type="dxa"/>
              <w:left w:w="120" w:type="dxa"/>
              <w:bottom w:w="80" w:type="dxa"/>
              <w:right w:w="120" w:type="dxa"/>
            </w:tcMar>
          </w:tcPr>
          <w:p w14:paraId="09D1C3FE" w14:textId="77777777" w:rsidR="00FC1744" w:rsidRDefault="00000000">
            <w:r>
              <w:rPr>
                <w:sz w:val="18"/>
              </w:rPr>
              <w:lastRenderedPageBreak/>
              <w:t>created_at / updated_at</w:t>
            </w:r>
          </w:p>
        </w:tc>
        <w:tc>
          <w:tcPr>
            <w:tcW w:w="1728" w:type="dxa"/>
            <w:shd w:val="clear" w:color="auto" w:fill="FFFFFF"/>
            <w:tcMar>
              <w:top w:w="80" w:type="dxa"/>
              <w:left w:w="120" w:type="dxa"/>
              <w:bottom w:w="80" w:type="dxa"/>
              <w:right w:w="120" w:type="dxa"/>
            </w:tcMar>
          </w:tcPr>
          <w:p w14:paraId="4F58A40A"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1699F963"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2C011811"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41051A7E" w14:textId="77777777" w:rsidR="00FC1744" w:rsidRDefault="00000000">
            <w:r>
              <w:rPr>
                <w:sz w:val="18"/>
              </w:rPr>
              <w:t>Timestamps</w:t>
            </w:r>
          </w:p>
        </w:tc>
      </w:tr>
    </w:tbl>
    <w:p w14:paraId="6410A127" w14:textId="77777777" w:rsidR="00FC1744" w:rsidRDefault="00FC1744"/>
    <w:p w14:paraId="6D03384C" w14:textId="77777777" w:rsidR="00FC1744" w:rsidRDefault="00000000">
      <w:r>
        <w:t>Table Name: application_documents | Purpose: Document checklists per application.</w:t>
      </w:r>
    </w:p>
    <w:tbl>
      <w:tblPr>
        <w:tblW w:w="0" w:type="auto"/>
        <w:jc w:val="center"/>
        <w:tblLook w:val="04A0" w:firstRow="1" w:lastRow="0" w:firstColumn="1" w:lastColumn="0" w:noHBand="0" w:noVBand="1"/>
      </w:tblPr>
      <w:tblGrid>
        <w:gridCol w:w="2160"/>
        <w:gridCol w:w="1728"/>
        <w:gridCol w:w="864"/>
        <w:gridCol w:w="1872"/>
        <w:gridCol w:w="2736"/>
      </w:tblGrid>
      <w:tr w:rsidR="00FC1744" w14:paraId="16AD0156" w14:textId="77777777">
        <w:trPr>
          <w:jc w:val="center"/>
        </w:trPr>
        <w:tc>
          <w:tcPr>
            <w:tcW w:w="2160" w:type="dxa"/>
            <w:shd w:val="clear" w:color="auto" w:fill="1A365D"/>
            <w:tcMar>
              <w:top w:w="100" w:type="dxa"/>
              <w:left w:w="120" w:type="dxa"/>
              <w:bottom w:w="100" w:type="dxa"/>
              <w:right w:w="120" w:type="dxa"/>
            </w:tcMar>
          </w:tcPr>
          <w:p w14:paraId="2F93A15D"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4DA23A09"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63994F86"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0B8CA2DF"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2D50FAA9" w14:textId="77777777" w:rsidR="00FC1744" w:rsidRDefault="00000000">
            <w:r>
              <w:rPr>
                <w:b/>
                <w:color w:val="FFFFFF"/>
                <w:sz w:val="19"/>
              </w:rPr>
              <w:t>Description &amp; Usage</w:t>
            </w:r>
          </w:p>
        </w:tc>
      </w:tr>
      <w:tr w:rsidR="00FC1744" w14:paraId="528C994D" w14:textId="77777777">
        <w:trPr>
          <w:jc w:val="center"/>
        </w:trPr>
        <w:tc>
          <w:tcPr>
            <w:tcW w:w="2160" w:type="dxa"/>
            <w:shd w:val="clear" w:color="auto" w:fill="FFFFFF"/>
            <w:tcMar>
              <w:top w:w="80" w:type="dxa"/>
              <w:left w:w="120" w:type="dxa"/>
              <w:bottom w:w="80" w:type="dxa"/>
              <w:right w:w="120" w:type="dxa"/>
            </w:tcMar>
          </w:tcPr>
          <w:p w14:paraId="0618EEDA"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058FD3ED"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79C1DD72"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1D596104"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08EBA103" w14:textId="77777777" w:rsidR="00FC1744" w:rsidRDefault="00000000">
            <w:r>
              <w:rPr>
                <w:sz w:val="18"/>
              </w:rPr>
              <w:t>Unique document record ID</w:t>
            </w:r>
          </w:p>
        </w:tc>
      </w:tr>
      <w:tr w:rsidR="00FC1744" w14:paraId="28AEFC3F" w14:textId="77777777">
        <w:trPr>
          <w:jc w:val="center"/>
        </w:trPr>
        <w:tc>
          <w:tcPr>
            <w:tcW w:w="2160" w:type="dxa"/>
            <w:shd w:val="clear" w:color="auto" w:fill="F7FAFC"/>
            <w:tcMar>
              <w:top w:w="80" w:type="dxa"/>
              <w:left w:w="120" w:type="dxa"/>
              <w:bottom w:w="80" w:type="dxa"/>
              <w:right w:w="120" w:type="dxa"/>
            </w:tcMar>
          </w:tcPr>
          <w:p w14:paraId="76E1F510" w14:textId="77777777" w:rsidR="00FC1744" w:rsidRDefault="00000000">
            <w:r>
              <w:rPr>
                <w:sz w:val="18"/>
              </w:rPr>
              <w:t>application_id</w:t>
            </w:r>
          </w:p>
        </w:tc>
        <w:tc>
          <w:tcPr>
            <w:tcW w:w="1728" w:type="dxa"/>
            <w:shd w:val="clear" w:color="auto" w:fill="F7FAFC"/>
            <w:tcMar>
              <w:top w:w="80" w:type="dxa"/>
              <w:left w:w="120" w:type="dxa"/>
              <w:bottom w:w="80" w:type="dxa"/>
              <w:right w:w="120" w:type="dxa"/>
            </w:tcMar>
          </w:tcPr>
          <w:p w14:paraId="55835BB3"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2B61C9A8"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6181ED86" w14:textId="77777777" w:rsidR="00FC1744" w:rsidRDefault="00000000">
            <w:r>
              <w:rPr>
                <w:sz w:val="18"/>
              </w:rPr>
              <w:t>FK -&gt; applications.id</w:t>
            </w:r>
          </w:p>
        </w:tc>
        <w:tc>
          <w:tcPr>
            <w:tcW w:w="2736" w:type="dxa"/>
            <w:shd w:val="clear" w:color="auto" w:fill="F7FAFC"/>
            <w:tcMar>
              <w:top w:w="80" w:type="dxa"/>
              <w:left w:w="120" w:type="dxa"/>
              <w:bottom w:w="80" w:type="dxa"/>
              <w:right w:w="120" w:type="dxa"/>
            </w:tcMar>
          </w:tcPr>
          <w:p w14:paraId="5082100F" w14:textId="77777777" w:rsidR="00FC1744" w:rsidRDefault="00000000">
            <w:r>
              <w:rPr>
                <w:sz w:val="18"/>
              </w:rPr>
              <w:t>Application foreign key</w:t>
            </w:r>
          </w:p>
        </w:tc>
      </w:tr>
      <w:tr w:rsidR="00FC1744" w14:paraId="1167D78E" w14:textId="77777777">
        <w:trPr>
          <w:jc w:val="center"/>
        </w:trPr>
        <w:tc>
          <w:tcPr>
            <w:tcW w:w="2160" w:type="dxa"/>
            <w:shd w:val="clear" w:color="auto" w:fill="FFFFFF"/>
            <w:tcMar>
              <w:top w:w="80" w:type="dxa"/>
              <w:left w:w="120" w:type="dxa"/>
              <w:bottom w:w="80" w:type="dxa"/>
              <w:right w:w="120" w:type="dxa"/>
            </w:tcMar>
          </w:tcPr>
          <w:p w14:paraId="5C0FCCD5" w14:textId="77777777" w:rsidR="00FC1744" w:rsidRDefault="00000000">
            <w:r>
              <w:rPr>
                <w:sz w:val="18"/>
              </w:rPr>
              <w:t>document_type</w:t>
            </w:r>
          </w:p>
        </w:tc>
        <w:tc>
          <w:tcPr>
            <w:tcW w:w="1728" w:type="dxa"/>
            <w:shd w:val="clear" w:color="auto" w:fill="FFFFFF"/>
            <w:tcMar>
              <w:top w:w="80" w:type="dxa"/>
              <w:left w:w="120" w:type="dxa"/>
              <w:bottom w:w="80" w:type="dxa"/>
              <w:right w:w="120" w:type="dxa"/>
            </w:tcMar>
          </w:tcPr>
          <w:p w14:paraId="65320050" w14:textId="77777777" w:rsidR="00FC1744" w:rsidRDefault="00000000">
            <w:r>
              <w:rPr>
                <w:sz w:val="18"/>
              </w:rPr>
              <w:t>VARCHAR(100)</w:t>
            </w:r>
          </w:p>
        </w:tc>
        <w:tc>
          <w:tcPr>
            <w:tcW w:w="864" w:type="dxa"/>
            <w:shd w:val="clear" w:color="auto" w:fill="FFFFFF"/>
            <w:tcMar>
              <w:top w:w="80" w:type="dxa"/>
              <w:left w:w="120" w:type="dxa"/>
              <w:bottom w:w="80" w:type="dxa"/>
              <w:right w:w="120" w:type="dxa"/>
            </w:tcMar>
          </w:tcPr>
          <w:p w14:paraId="4A42DD58"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02326279"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61F865D7" w14:textId="77777777" w:rsidR="00FC1744" w:rsidRDefault="00000000">
            <w:r>
              <w:rPr>
                <w:sz w:val="18"/>
              </w:rPr>
              <w:t>Document type (Sale Deed, Chitta, Adangal)</w:t>
            </w:r>
          </w:p>
        </w:tc>
      </w:tr>
      <w:tr w:rsidR="00FC1744" w14:paraId="570058A1" w14:textId="77777777">
        <w:trPr>
          <w:jc w:val="center"/>
        </w:trPr>
        <w:tc>
          <w:tcPr>
            <w:tcW w:w="2160" w:type="dxa"/>
            <w:shd w:val="clear" w:color="auto" w:fill="F7FAFC"/>
            <w:tcMar>
              <w:top w:w="80" w:type="dxa"/>
              <w:left w:w="120" w:type="dxa"/>
              <w:bottom w:w="80" w:type="dxa"/>
              <w:right w:w="120" w:type="dxa"/>
            </w:tcMar>
          </w:tcPr>
          <w:p w14:paraId="57C52306" w14:textId="77777777" w:rsidR="00FC1744" w:rsidRDefault="00000000">
            <w:r>
              <w:rPr>
                <w:sz w:val="18"/>
              </w:rPr>
              <w:t>document_name</w:t>
            </w:r>
          </w:p>
        </w:tc>
        <w:tc>
          <w:tcPr>
            <w:tcW w:w="1728" w:type="dxa"/>
            <w:shd w:val="clear" w:color="auto" w:fill="F7FAFC"/>
            <w:tcMar>
              <w:top w:w="80" w:type="dxa"/>
              <w:left w:w="120" w:type="dxa"/>
              <w:bottom w:w="80" w:type="dxa"/>
              <w:right w:w="120" w:type="dxa"/>
            </w:tcMar>
          </w:tcPr>
          <w:p w14:paraId="40DD7F1C" w14:textId="77777777" w:rsidR="00FC1744" w:rsidRDefault="00000000">
            <w:r>
              <w:rPr>
                <w:sz w:val="18"/>
              </w:rPr>
              <w:t>VARCHAR(200)</w:t>
            </w:r>
          </w:p>
        </w:tc>
        <w:tc>
          <w:tcPr>
            <w:tcW w:w="864" w:type="dxa"/>
            <w:shd w:val="clear" w:color="auto" w:fill="F7FAFC"/>
            <w:tcMar>
              <w:top w:w="80" w:type="dxa"/>
              <w:left w:w="120" w:type="dxa"/>
              <w:bottom w:w="80" w:type="dxa"/>
              <w:right w:w="120" w:type="dxa"/>
            </w:tcMar>
          </w:tcPr>
          <w:p w14:paraId="0C623E86"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30055CFE"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58CD4C98" w14:textId="77777777" w:rsidR="00FC1744" w:rsidRDefault="00000000">
            <w:r>
              <w:rPr>
                <w:sz w:val="18"/>
              </w:rPr>
              <w:t>File name of uploaded document</w:t>
            </w:r>
          </w:p>
        </w:tc>
      </w:tr>
      <w:tr w:rsidR="00FC1744" w14:paraId="7717476B" w14:textId="77777777">
        <w:trPr>
          <w:jc w:val="center"/>
        </w:trPr>
        <w:tc>
          <w:tcPr>
            <w:tcW w:w="2160" w:type="dxa"/>
            <w:shd w:val="clear" w:color="auto" w:fill="FFFFFF"/>
            <w:tcMar>
              <w:top w:w="80" w:type="dxa"/>
              <w:left w:w="120" w:type="dxa"/>
              <w:bottom w:w="80" w:type="dxa"/>
              <w:right w:w="120" w:type="dxa"/>
            </w:tcMar>
          </w:tcPr>
          <w:p w14:paraId="43550A87" w14:textId="77777777" w:rsidR="00FC1744" w:rsidRDefault="00000000">
            <w:r>
              <w:rPr>
                <w:sz w:val="18"/>
              </w:rPr>
              <w:t>is_uploaded</w:t>
            </w:r>
          </w:p>
        </w:tc>
        <w:tc>
          <w:tcPr>
            <w:tcW w:w="1728" w:type="dxa"/>
            <w:shd w:val="clear" w:color="auto" w:fill="FFFFFF"/>
            <w:tcMar>
              <w:top w:w="80" w:type="dxa"/>
              <w:left w:w="120" w:type="dxa"/>
              <w:bottom w:w="80" w:type="dxa"/>
              <w:right w:w="120" w:type="dxa"/>
            </w:tcMar>
          </w:tcPr>
          <w:p w14:paraId="3081C86B" w14:textId="77777777" w:rsidR="00FC1744" w:rsidRDefault="00000000">
            <w:r>
              <w:rPr>
                <w:sz w:val="18"/>
              </w:rPr>
              <w:t>BOOLEAN</w:t>
            </w:r>
          </w:p>
        </w:tc>
        <w:tc>
          <w:tcPr>
            <w:tcW w:w="864" w:type="dxa"/>
            <w:shd w:val="clear" w:color="auto" w:fill="FFFFFF"/>
            <w:tcMar>
              <w:top w:w="80" w:type="dxa"/>
              <w:left w:w="120" w:type="dxa"/>
              <w:bottom w:w="80" w:type="dxa"/>
              <w:right w:w="120" w:type="dxa"/>
            </w:tcMar>
          </w:tcPr>
          <w:p w14:paraId="7DF26F82"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58ACC8BC" w14:textId="77777777" w:rsidR="00FC1744" w:rsidRDefault="00000000">
            <w:r>
              <w:rPr>
                <w:sz w:val="18"/>
              </w:rPr>
              <w:t>DEFAULT false</w:t>
            </w:r>
          </w:p>
        </w:tc>
        <w:tc>
          <w:tcPr>
            <w:tcW w:w="2736" w:type="dxa"/>
            <w:shd w:val="clear" w:color="auto" w:fill="FFFFFF"/>
            <w:tcMar>
              <w:top w:w="80" w:type="dxa"/>
              <w:left w:w="120" w:type="dxa"/>
              <w:bottom w:w="80" w:type="dxa"/>
              <w:right w:w="120" w:type="dxa"/>
            </w:tcMar>
          </w:tcPr>
          <w:p w14:paraId="779DAD89" w14:textId="77777777" w:rsidR="00FC1744" w:rsidRDefault="00000000">
            <w:r>
              <w:rPr>
                <w:sz w:val="18"/>
              </w:rPr>
              <w:t>Uploaded boolean flag</w:t>
            </w:r>
          </w:p>
        </w:tc>
      </w:tr>
      <w:tr w:rsidR="00FC1744" w14:paraId="1A9BECBB" w14:textId="77777777">
        <w:trPr>
          <w:jc w:val="center"/>
        </w:trPr>
        <w:tc>
          <w:tcPr>
            <w:tcW w:w="2160" w:type="dxa"/>
            <w:shd w:val="clear" w:color="auto" w:fill="F7FAFC"/>
            <w:tcMar>
              <w:top w:w="80" w:type="dxa"/>
              <w:left w:w="120" w:type="dxa"/>
              <w:bottom w:w="80" w:type="dxa"/>
              <w:right w:w="120" w:type="dxa"/>
            </w:tcMar>
          </w:tcPr>
          <w:p w14:paraId="531BCE61" w14:textId="77777777" w:rsidR="00FC1744" w:rsidRDefault="00000000">
            <w:r>
              <w:rPr>
                <w:sz w:val="18"/>
              </w:rPr>
              <w:t>is_verified</w:t>
            </w:r>
          </w:p>
        </w:tc>
        <w:tc>
          <w:tcPr>
            <w:tcW w:w="1728" w:type="dxa"/>
            <w:shd w:val="clear" w:color="auto" w:fill="F7FAFC"/>
            <w:tcMar>
              <w:top w:w="80" w:type="dxa"/>
              <w:left w:w="120" w:type="dxa"/>
              <w:bottom w:w="80" w:type="dxa"/>
              <w:right w:w="120" w:type="dxa"/>
            </w:tcMar>
          </w:tcPr>
          <w:p w14:paraId="6CC9387A" w14:textId="77777777" w:rsidR="00FC1744" w:rsidRDefault="00000000">
            <w:r>
              <w:rPr>
                <w:sz w:val="18"/>
              </w:rPr>
              <w:t>BOOLEAN</w:t>
            </w:r>
          </w:p>
        </w:tc>
        <w:tc>
          <w:tcPr>
            <w:tcW w:w="864" w:type="dxa"/>
            <w:shd w:val="clear" w:color="auto" w:fill="F7FAFC"/>
            <w:tcMar>
              <w:top w:w="80" w:type="dxa"/>
              <w:left w:w="120" w:type="dxa"/>
              <w:bottom w:w="80" w:type="dxa"/>
              <w:right w:w="120" w:type="dxa"/>
            </w:tcMar>
          </w:tcPr>
          <w:p w14:paraId="7E8886F8"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56AED29A" w14:textId="77777777" w:rsidR="00FC1744" w:rsidRDefault="00000000">
            <w:r>
              <w:rPr>
                <w:sz w:val="18"/>
              </w:rPr>
              <w:t>DEFAULT false</w:t>
            </w:r>
          </w:p>
        </w:tc>
        <w:tc>
          <w:tcPr>
            <w:tcW w:w="2736" w:type="dxa"/>
            <w:shd w:val="clear" w:color="auto" w:fill="F7FAFC"/>
            <w:tcMar>
              <w:top w:w="80" w:type="dxa"/>
              <w:left w:w="120" w:type="dxa"/>
              <w:bottom w:w="80" w:type="dxa"/>
              <w:right w:w="120" w:type="dxa"/>
            </w:tcMar>
          </w:tcPr>
          <w:p w14:paraId="0BD23730" w14:textId="77777777" w:rsidR="00FC1744" w:rsidRDefault="00000000">
            <w:r>
              <w:rPr>
                <w:sz w:val="18"/>
              </w:rPr>
              <w:t>Verification boolean flag</w:t>
            </w:r>
          </w:p>
        </w:tc>
      </w:tr>
      <w:tr w:rsidR="00FC1744" w14:paraId="6E686082" w14:textId="77777777">
        <w:trPr>
          <w:jc w:val="center"/>
        </w:trPr>
        <w:tc>
          <w:tcPr>
            <w:tcW w:w="2160" w:type="dxa"/>
            <w:shd w:val="clear" w:color="auto" w:fill="FFFFFF"/>
            <w:tcMar>
              <w:top w:w="80" w:type="dxa"/>
              <w:left w:w="120" w:type="dxa"/>
              <w:bottom w:w="80" w:type="dxa"/>
              <w:right w:w="120" w:type="dxa"/>
            </w:tcMar>
          </w:tcPr>
          <w:p w14:paraId="6AD56F90" w14:textId="77777777" w:rsidR="00FC1744" w:rsidRDefault="00000000">
            <w:r>
              <w:rPr>
                <w:sz w:val="18"/>
              </w:rPr>
              <w:t>uploaded_at</w:t>
            </w:r>
          </w:p>
        </w:tc>
        <w:tc>
          <w:tcPr>
            <w:tcW w:w="1728" w:type="dxa"/>
            <w:shd w:val="clear" w:color="auto" w:fill="FFFFFF"/>
            <w:tcMar>
              <w:top w:w="80" w:type="dxa"/>
              <w:left w:w="120" w:type="dxa"/>
              <w:bottom w:w="80" w:type="dxa"/>
              <w:right w:w="120" w:type="dxa"/>
            </w:tcMar>
          </w:tcPr>
          <w:p w14:paraId="1925D8E8"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5BFEFDD8"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605D1ED5"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6F74C9A3" w14:textId="77777777" w:rsidR="00FC1744" w:rsidRDefault="00000000">
            <w:r>
              <w:rPr>
                <w:sz w:val="18"/>
              </w:rPr>
              <w:t>Upload timestamp</w:t>
            </w:r>
          </w:p>
        </w:tc>
      </w:tr>
      <w:tr w:rsidR="00FC1744" w14:paraId="24D59727" w14:textId="77777777">
        <w:trPr>
          <w:jc w:val="center"/>
        </w:trPr>
        <w:tc>
          <w:tcPr>
            <w:tcW w:w="2160" w:type="dxa"/>
            <w:shd w:val="clear" w:color="auto" w:fill="F7FAFC"/>
            <w:tcMar>
              <w:top w:w="80" w:type="dxa"/>
              <w:left w:w="120" w:type="dxa"/>
              <w:bottom w:w="80" w:type="dxa"/>
              <w:right w:w="120" w:type="dxa"/>
            </w:tcMar>
          </w:tcPr>
          <w:p w14:paraId="354B4374" w14:textId="77777777" w:rsidR="00FC1744" w:rsidRDefault="00000000">
            <w:r>
              <w:rPr>
                <w:sz w:val="18"/>
              </w:rPr>
              <w:t>created_at / updated_at</w:t>
            </w:r>
          </w:p>
        </w:tc>
        <w:tc>
          <w:tcPr>
            <w:tcW w:w="1728" w:type="dxa"/>
            <w:shd w:val="clear" w:color="auto" w:fill="F7FAFC"/>
            <w:tcMar>
              <w:top w:w="80" w:type="dxa"/>
              <w:left w:w="120" w:type="dxa"/>
              <w:bottom w:w="80" w:type="dxa"/>
              <w:right w:w="120" w:type="dxa"/>
            </w:tcMar>
          </w:tcPr>
          <w:p w14:paraId="23678618" w14:textId="77777777" w:rsidR="00FC1744" w:rsidRDefault="00000000">
            <w:r>
              <w:rPr>
                <w:sz w:val="18"/>
              </w:rPr>
              <w:t>TIMESTAMP WITH TZ</w:t>
            </w:r>
          </w:p>
        </w:tc>
        <w:tc>
          <w:tcPr>
            <w:tcW w:w="864" w:type="dxa"/>
            <w:shd w:val="clear" w:color="auto" w:fill="F7FAFC"/>
            <w:tcMar>
              <w:top w:w="80" w:type="dxa"/>
              <w:left w:w="120" w:type="dxa"/>
              <w:bottom w:w="80" w:type="dxa"/>
              <w:right w:w="120" w:type="dxa"/>
            </w:tcMar>
          </w:tcPr>
          <w:p w14:paraId="55900F19"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12A01DC2" w14:textId="77777777" w:rsidR="00FC1744" w:rsidRDefault="00000000">
            <w:r>
              <w:rPr>
                <w:sz w:val="18"/>
              </w:rPr>
              <w:t>DEFAULT _utcnow</w:t>
            </w:r>
          </w:p>
        </w:tc>
        <w:tc>
          <w:tcPr>
            <w:tcW w:w="2736" w:type="dxa"/>
            <w:shd w:val="clear" w:color="auto" w:fill="F7FAFC"/>
            <w:tcMar>
              <w:top w:w="80" w:type="dxa"/>
              <w:left w:w="120" w:type="dxa"/>
              <w:bottom w:w="80" w:type="dxa"/>
              <w:right w:w="120" w:type="dxa"/>
            </w:tcMar>
          </w:tcPr>
          <w:p w14:paraId="23A24FA1" w14:textId="77777777" w:rsidR="00FC1744" w:rsidRDefault="00000000">
            <w:r>
              <w:rPr>
                <w:sz w:val="18"/>
              </w:rPr>
              <w:t>Timestamps</w:t>
            </w:r>
          </w:p>
        </w:tc>
      </w:tr>
    </w:tbl>
    <w:p w14:paraId="31146778" w14:textId="77777777" w:rsidR="00FC1744" w:rsidRDefault="00FC1744"/>
    <w:p w14:paraId="76D23830" w14:textId="77777777" w:rsidR="00FC1744" w:rsidRDefault="00000000">
      <w:r>
        <w:t>Table Name: workflow_history | Purpose: Audit log of application stage transitions.</w:t>
      </w:r>
    </w:p>
    <w:tbl>
      <w:tblPr>
        <w:tblW w:w="0" w:type="auto"/>
        <w:jc w:val="center"/>
        <w:tblLook w:val="04A0" w:firstRow="1" w:lastRow="0" w:firstColumn="1" w:lastColumn="0" w:noHBand="0" w:noVBand="1"/>
      </w:tblPr>
      <w:tblGrid>
        <w:gridCol w:w="2160"/>
        <w:gridCol w:w="1728"/>
        <w:gridCol w:w="864"/>
        <w:gridCol w:w="1872"/>
        <w:gridCol w:w="2736"/>
      </w:tblGrid>
      <w:tr w:rsidR="00FC1744" w14:paraId="28C2424D" w14:textId="77777777">
        <w:trPr>
          <w:jc w:val="center"/>
        </w:trPr>
        <w:tc>
          <w:tcPr>
            <w:tcW w:w="2160" w:type="dxa"/>
            <w:shd w:val="clear" w:color="auto" w:fill="1A365D"/>
            <w:tcMar>
              <w:top w:w="100" w:type="dxa"/>
              <w:left w:w="120" w:type="dxa"/>
              <w:bottom w:w="100" w:type="dxa"/>
              <w:right w:w="120" w:type="dxa"/>
            </w:tcMar>
          </w:tcPr>
          <w:p w14:paraId="79C28238"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360A970E"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4F51BF8A"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0E2DE79A"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121AC9F4" w14:textId="77777777" w:rsidR="00FC1744" w:rsidRDefault="00000000">
            <w:r>
              <w:rPr>
                <w:b/>
                <w:color w:val="FFFFFF"/>
                <w:sz w:val="19"/>
              </w:rPr>
              <w:t>Description &amp; Usage</w:t>
            </w:r>
          </w:p>
        </w:tc>
      </w:tr>
      <w:tr w:rsidR="00FC1744" w14:paraId="266A3E1F" w14:textId="77777777">
        <w:trPr>
          <w:jc w:val="center"/>
        </w:trPr>
        <w:tc>
          <w:tcPr>
            <w:tcW w:w="2160" w:type="dxa"/>
            <w:shd w:val="clear" w:color="auto" w:fill="FFFFFF"/>
            <w:tcMar>
              <w:top w:w="80" w:type="dxa"/>
              <w:left w:w="120" w:type="dxa"/>
              <w:bottom w:w="80" w:type="dxa"/>
              <w:right w:w="120" w:type="dxa"/>
            </w:tcMar>
          </w:tcPr>
          <w:p w14:paraId="3F764157"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36B57761"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6AB196BB"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39F0839D"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5AF5E54A" w14:textId="77777777" w:rsidR="00FC1744" w:rsidRDefault="00000000">
            <w:r>
              <w:rPr>
                <w:sz w:val="18"/>
              </w:rPr>
              <w:t>Unique transition record ID</w:t>
            </w:r>
          </w:p>
        </w:tc>
      </w:tr>
      <w:tr w:rsidR="00FC1744" w14:paraId="506C1DED" w14:textId="77777777">
        <w:trPr>
          <w:jc w:val="center"/>
        </w:trPr>
        <w:tc>
          <w:tcPr>
            <w:tcW w:w="2160" w:type="dxa"/>
            <w:shd w:val="clear" w:color="auto" w:fill="F7FAFC"/>
            <w:tcMar>
              <w:top w:w="80" w:type="dxa"/>
              <w:left w:w="120" w:type="dxa"/>
              <w:bottom w:w="80" w:type="dxa"/>
              <w:right w:w="120" w:type="dxa"/>
            </w:tcMar>
          </w:tcPr>
          <w:p w14:paraId="54DDF6DD" w14:textId="77777777" w:rsidR="00FC1744" w:rsidRDefault="00000000">
            <w:r>
              <w:rPr>
                <w:sz w:val="18"/>
              </w:rPr>
              <w:t>application_id</w:t>
            </w:r>
          </w:p>
        </w:tc>
        <w:tc>
          <w:tcPr>
            <w:tcW w:w="1728" w:type="dxa"/>
            <w:shd w:val="clear" w:color="auto" w:fill="F7FAFC"/>
            <w:tcMar>
              <w:top w:w="80" w:type="dxa"/>
              <w:left w:w="120" w:type="dxa"/>
              <w:bottom w:w="80" w:type="dxa"/>
              <w:right w:w="120" w:type="dxa"/>
            </w:tcMar>
          </w:tcPr>
          <w:p w14:paraId="625460B0"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5A0E2910"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6C4A1E94" w14:textId="77777777" w:rsidR="00FC1744" w:rsidRDefault="00000000">
            <w:r>
              <w:rPr>
                <w:sz w:val="18"/>
              </w:rPr>
              <w:t>FK -&gt; applications.id</w:t>
            </w:r>
          </w:p>
        </w:tc>
        <w:tc>
          <w:tcPr>
            <w:tcW w:w="2736" w:type="dxa"/>
            <w:shd w:val="clear" w:color="auto" w:fill="F7FAFC"/>
            <w:tcMar>
              <w:top w:w="80" w:type="dxa"/>
              <w:left w:w="120" w:type="dxa"/>
              <w:bottom w:w="80" w:type="dxa"/>
              <w:right w:w="120" w:type="dxa"/>
            </w:tcMar>
          </w:tcPr>
          <w:p w14:paraId="728416D0" w14:textId="77777777" w:rsidR="00FC1744" w:rsidRDefault="00000000">
            <w:r>
              <w:rPr>
                <w:sz w:val="18"/>
              </w:rPr>
              <w:t>Application foreign key</w:t>
            </w:r>
          </w:p>
        </w:tc>
      </w:tr>
      <w:tr w:rsidR="00FC1744" w14:paraId="1CBE06E4" w14:textId="77777777">
        <w:trPr>
          <w:jc w:val="center"/>
        </w:trPr>
        <w:tc>
          <w:tcPr>
            <w:tcW w:w="2160" w:type="dxa"/>
            <w:shd w:val="clear" w:color="auto" w:fill="FFFFFF"/>
            <w:tcMar>
              <w:top w:w="80" w:type="dxa"/>
              <w:left w:w="120" w:type="dxa"/>
              <w:bottom w:w="80" w:type="dxa"/>
              <w:right w:w="120" w:type="dxa"/>
            </w:tcMar>
          </w:tcPr>
          <w:p w14:paraId="5EC4EA62" w14:textId="77777777" w:rsidR="00FC1744" w:rsidRDefault="00000000">
            <w:r>
              <w:rPr>
                <w:sz w:val="18"/>
              </w:rPr>
              <w:t>from_stage</w:t>
            </w:r>
          </w:p>
        </w:tc>
        <w:tc>
          <w:tcPr>
            <w:tcW w:w="1728" w:type="dxa"/>
            <w:shd w:val="clear" w:color="auto" w:fill="FFFFFF"/>
            <w:tcMar>
              <w:top w:w="80" w:type="dxa"/>
              <w:left w:w="120" w:type="dxa"/>
              <w:bottom w:w="80" w:type="dxa"/>
              <w:right w:w="120" w:type="dxa"/>
            </w:tcMar>
          </w:tcPr>
          <w:p w14:paraId="436090E9" w14:textId="77777777" w:rsidR="00FC1744" w:rsidRDefault="00000000">
            <w:r>
              <w:rPr>
                <w:sz w:val="18"/>
              </w:rPr>
              <w:t>VARCHAR(30)</w:t>
            </w:r>
          </w:p>
        </w:tc>
        <w:tc>
          <w:tcPr>
            <w:tcW w:w="864" w:type="dxa"/>
            <w:shd w:val="clear" w:color="auto" w:fill="FFFFFF"/>
            <w:tcMar>
              <w:top w:w="80" w:type="dxa"/>
              <w:left w:w="120" w:type="dxa"/>
              <w:bottom w:w="80" w:type="dxa"/>
              <w:right w:w="120" w:type="dxa"/>
            </w:tcMar>
          </w:tcPr>
          <w:p w14:paraId="6AA41648"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33F7A79E"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3EE61B9C" w14:textId="77777777" w:rsidR="00FC1744" w:rsidRDefault="00000000">
            <w:r>
              <w:rPr>
                <w:sz w:val="18"/>
              </w:rPr>
              <w:t>Previous workflow stage</w:t>
            </w:r>
          </w:p>
        </w:tc>
      </w:tr>
      <w:tr w:rsidR="00FC1744" w14:paraId="635520A1" w14:textId="77777777">
        <w:trPr>
          <w:jc w:val="center"/>
        </w:trPr>
        <w:tc>
          <w:tcPr>
            <w:tcW w:w="2160" w:type="dxa"/>
            <w:shd w:val="clear" w:color="auto" w:fill="F7FAFC"/>
            <w:tcMar>
              <w:top w:w="80" w:type="dxa"/>
              <w:left w:w="120" w:type="dxa"/>
              <w:bottom w:w="80" w:type="dxa"/>
              <w:right w:w="120" w:type="dxa"/>
            </w:tcMar>
          </w:tcPr>
          <w:p w14:paraId="411B1CCA" w14:textId="77777777" w:rsidR="00FC1744" w:rsidRDefault="00000000">
            <w:r>
              <w:rPr>
                <w:sz w:val="18"/>
              </w:rPr>
              <w:t>to_stage</w:t>
            </w:r>
          </w:p>
        </w:tc>
        <w:tc>
          <w:tcPr>
            <w:tcW w:w="1728" w:type="dxa"/>
            <w:shd w:val="clear" w:color="auto" w:fill="F7FAFC"/>
            <w:tcMar>
              <w:top w:w="80" w:type="dxa"/>
              <w:left w:w="120" w:type="dxa"/>
              <w:bottom w:w="80" w:type="dxa"/>
              <w:right w:w="120" w:type="dxa"/>
            </w:tcMar>
          </w:tcPr>
          <w:p w14:paraId="482C418E" w14:textId="77777777" w:rsidR="00FC1744" w:rsidRDefault="00000000">
            <w:r>
              <w:rPr>
                <w:sz w:val="18"/>
              </w:rPr>
              <w:t>VARCHAR(30)</w:t>
            </w:r>
          </w:p>
        </w:tc>
        <w:tc>
          <w:tcPr>
            <w:tcW w:w="864" w:type="dxa"/>
            <w:shd w:val="clear" w:color="auto" w:fill="F7FAFC"/>
            <w:tcMar>
              <w:top w:w="80" w:type="dxa"/>
              <w:left w:w="120" w:type="dxa"/>
              <w:bottom w:w="80" w:type="dxa"/>
              <w:right w:w="120" w:type="dxa"/>
            </w:tcMar>
          </w:tcPr>
          <w:p w14:paraId="64DBCC0F"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5F3055BB"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5C55D18E" w14:textId="77777777" w:rsidR="00FC1744" w:rsidRDefault="00000000">
            <w:r>
              <w:rPr>
                <w:sz w:val="18"/>
              </w:rPr>
              <w:t>New workflow stage</w:t>
            </w:r>
          </w:p>
        </w:tc>
      </w:tr>
      <w:tr w:rsidR="00FC1744" w14:paraId="2A2D6680" w14:textId="77777777">
        <w:trPr>
          <w:jc w:val="center"/>
        </w:trPr>
        <w:tc>
          <w:tcPr>
            <w:tcW w:w="2160" w:type="dxa"/>
            <w:shd w:val="clear" w:color="auto" w:fill="FFFFFF"/>
            <w:tcMar>
              <w:top w:w="80" w:type="dxa"/>
              <w:left w:w="120" w:type="dxa"/>
              <w:bottom w:w="80" w:type="dxa"/>
              <w:right w:w="120" w:type="dxa"/>
            </w:tcMar>
          </w:tcPr>
          <w:p w14:paraId="53D1BDD8" w14:textId="77777777" w:rsidR="00FC1744" w:rsidRDefault="00000000">
            <w:r>
              <w:rPr>
                <w:sz w:val="18"/>
              </w:rPr>
              <w:t>action</w:t>
            </w:r>
          </w:p>
        </w:tc>
        <w:tc>
          <w:tcPr>
            <w:tcW w:w="1728" w:type="dxa"/>
            <w:shd w:val="clear" w:color="auto" w:fill="FFFFFF"/>
            <w:tcMar>
              <w:top w:w="80" w:type="dxa"/>
              <w:left w:w="120" w:type="dxa"/>
              <w:bottom w:w="80" w:type="dxa"/>
              <w:right w:w="120" w:type="dxa"/>
            </w:tcMar>
          </w:tcPr>
          <w:p w14:paraId="306CDCE3" w14:textId="77777777" w:rsidR="00FC1744" w:rsidRDefault="00000000">
            <w:r>
              <w:rPr>
                <w:sz w:val="18"/>
              </w:rPr>
              <w:t>VARCHAR(100)</w:t>
            </w:r>
          </w:p>
        </w:tc>
        <w:tc>
          <w:tcPr>
            <w:tcW w:w="864" w:type="dxa"/>
            <w:shd w:val="clear" w:color="auto" w:fill="FFFFFF"/>
            <w:tcMar>
              <w:top w:w="80" w:type="dxa"/>
              <w:left w:w="120" w:type="dxa"/>
              <w:bottom w:w="80" w:type="dxa"/>
              <w:right w:w="120" w:type="dxa"/>
            </w:tcMar>
          </w:tcPr>
          <w:p w14:paraId="5B62CD00"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785F5F59"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7DD9DE2D" w14:textId="77777777" w:rsidR="00FC1744" w:rsidRDefault="00000000">
            <w:r>
              <w:rPr>
                <w:sz w:val="18"/>
              </w:rPr>
              <w:t>Action name (Approve, Forward, Reject)</w:t>
            </w:r>
          </w:p>
        </w:tc>
      </w:tr>
      <w:tr w:rsidR="00FC1744" w14:paraId="7BFD9AD3" w14:textId="77777777">
        <w:trPr>
          <w:jc w:val="center"/>
        </w:trPr>
        <w:tc>
          <w:tcPr>
            <w:tcW w:w="2160" w:type="dxa"/>
            <w:shd w:val="clear" w:color="auto" w:fill="F7FAFC"/>
            <w:tcMar>
              <w:top w:w="80" w:type="dxa"/>
              <w:left w:w="120" w:type="dxa"/>
              <w:bottom w:w="80" w:type="dxa"/>
              <w:right w:w="120" w:type="dxa"/>
            </w:tcMar>
          </w:tcPr>
          <w:p w14:paraId="2AC2039C" w14:textId="77777777" w:rsidR="00FC1744" w:rsidRDefault="00000000">
            <w:r>
              <w:rPr>
                <w:sz w:val="18"/>
              </w:rPr>
              <w:t>performed_by_officer_id</w:t>
            </w:r>
          </w:p>
        </w:tc>
        <w:tc>
          <w:tcPr>
            <w:tcW w:w="1728" w:type="dxa"/>
            <w:shd w:val="clear" w:color="auto" w:fill="F7FAFC"/>
            <w:tcMar>
              <w:top w:w="80" w:type="dxa"/>
              <w:left w:w="120" w:type="dxa"/>
              <w:bottom w:w="80" w:type="dxa"/>
              <w:right w:w="120" w:type="dxa"/>
            </w:tcMar>
          </w:tcPr>
          <w:p w14:paraId="7011399B"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5FDBE984"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129A50B0" w14:textId="77777777" w:rsidR="00FC1744" w:rsidRDefault="00000000">
            <w:r>
              <w:rPr>
                <w:sz w:val="18"/>
              </w:rPr>
              <w:t>FK -&gt; sis_officers.id</w:t>
            </w:r>
          </w:p>
        </w:tc>
        <w:tc>
          <w:tcPr>
            <w:tcW w:w="2736" w:type="dxa"/>
            <w:shd w:val="clear" w:color="auto" w:fill="F7FAFC"/>
            <w:tcMar>
              <w:top w:w="80" w:type="dxa"/>
              <w:left w:w="120" w:type="dxa"/>
              <w:bottom w:w="80" w:type="dxa"/>
              <w:right w:w="120" w:type="dxa"/>
            </w:tcMar>
          </w:tcPr>
          <w:p w14:paraId="45161A59" w14:textId="77777777" w:rsidR="00FC1744" w:rsidRDefault="00000000">
            <w:r>
              <w:rPr>
                <w:sz w:val="18"/>
              </w:rPr>
              <w:t>Officer who performed action</w:t>
            </w:r>
          </w:p>
        </w:tc>
      </w:tr>
      <w:tr w:rsidR="00FC1744" w14:paraId="0E460F69" w14:textId="77777777">
        <w:trPr>
          <w:jc w:val="center"/>
        </w:trPr>
        <w:tc>
          <w:tcPr>
            <w:tcW w:w="2160" w:type="dxa"/>
            <w:shd w:val="clear" w:color="auto" w:fill="FFFFFF"/>
            <w:tcMar>
              <w:top w:w="80" w:type="dxa"/>
              <w:left w:w="120" w:type="dxa"/>
              <w:bottom w:w="80" w:type="dxa"/>
              <w:right w:w="120" w:type="dxa"/>
            </w:tcMar>
          </w:tcPr>
          <w:p w14:paraId="4B299054" w14:textId="77777777" w:rsidR="00FC1744" w:rsidRDefault="00000000">
            <w:r>
              <w:rPr>
                <w:sz w:val="18"/>
              </w:rPr>
              <w:lastRenderedPageBreak/>
              <w:t>remarks</w:t>
            </w:r>
          </w:p>
        </w:tc>
        <w:tc>
          <w:tcPr>
            <w:tcW w:w="1728" w:type="dxa"/>
            <w:shd w:val="clear" w:color="auto" w:fill="FFFFFF"/>
            <w:tcMar>
              <w:top w:w="80" w:type="dxa"/>
              <w:left w:w="120" w:type="dxa"/>
              <w:bottom w:w="80" w:type="dxa"/>
              <w:right w:w="120" w:type="dxa"/>
            </w:tcMar>
          </w:tcPr>
          <w:p w14:paraId="1492D424" w14:textId="77777777" w:rsidR="00FC1744" w:rsidRDefault="00000000">
            <w:r>
              <w:rPr>
                <w:sz w:val="18"/>
              </w:rPr>
              <w:t>TEXT</w:t>
            </w:r>
          </w:p>
        </w:tc>
        <w:tc>
          <w:tcPr>
            <w:tcW w:w="864" w:type="dxa"/>
            <w:shd w:val="clear" w:color="auto" w:fill="FFFFFF"/>
            <w:tcMar>
              <w:top w:w="80" w:type="dxa"/>
              <w:left w:w="120" w:type="dxa"/>
              <w:bottom w:w="80" w:type="dxa"/>
              <w:right w:w="120" w:type="dxa"/>
            </w:tcMar>
          </w:tcPr>
          <w:p w14:paraId="5FE11296"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5892F675"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1905CAE9" w14:textId="77777777" w:rsidR="00FC1744" w:rsidRDefault="00000000">
            <w:r>
              <w:rPr>
                <w:sz w:val="18"/>
              </w:rPr>
              <w:t>Action notes and comments</w:t>
            </w:r>
          </w:p>
        </w:tc>
      </w:tr>
      <w:tr w:rsidR="00FC1744" w14:paraId="49693AA7" w14:textId="77777777">
        <w:trPr>
          <w:jc w:val="center"/>
        </w:trPr>
        <w:tc>
          <w:tcPr>
            <w:tcW w:w="2160" w:type="dxa"/>
            <w:shd w:val="clear" w:color="auto" w:fill="F7FAFC"/>
            <w:tcMar>
              <w:top w:w="80" w:type="dxa"/>
              <w:left w:w="120" w:type="dxa"/>
              <w:bottom w:w="80" w:type="dxa"/>
              <w:right w:w="120" w:type="dxa"/>
            </w:tcMar>
          </w:tcPr>
          <w:p w14:paraId="30C9DC8D" w14:textId="77777777" w:rsidR="00FC1744" w:rsidRDefault="00000000">
            <w:r>
              <w:rPr>
                <w:sz w:val="18"/>
              </w:rPr>
              <w:t>rejection_reason</w:t>
            </w:r>
          </w:p>
        </w:tc>
        <w:tc>
          <w:tcPr>
            <w:tcW w:w="1728" w:type="dxa"/>
            <w:shd w:val="clear" w:color="auto" w:fill="F7FAFC"/>
            <w:tcMar>
              <w:top w:w="80" w:type="dxa"/>
              <w:left w:w="120" w:type="dxa"/>
              <w:bottom w:w="80" w:type="dxa"/>
              <w:right w:w="120" w:type="dxa"/>
            </w:tcMar>
          </w:tcPr>
          <w:p w14:paraId="4B1EE9E9" w14:textId="77777777" w:rsidR="00FC1744" w:rsidRDefault="00000000">
            <w:r>
              <w:rPr>
                <w:sz w:val="18"/>
              </w:rPr>
              <w:t>TEXT</w:t>
            </w:r>
          </w:p>
        </w:tc>
        <w:tc>
          <w:tcPr>
            <w:tcW w:w="864" w:type="dxa"/>
            <w:shd w:val="clear" w:color="auto" w:fill="F7FAFC"/>
            <w:tcMar>
              <w:top w:w="80" w:type="dxa"/>
              <w:left w:w="120" w:type="dxa"/>
              <w:bottom w:w="80" w:type="dxa"/>
              <w:right w:w="120" w:type="dxa"/>
            </w:tcMar>
          </w:tcPr>
          <w:p w14:paraId="7C005D91"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35128048"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21D026B2" w14:textId="77777777" w:rsidR="00FC1744" w:rsidRDefault="00000000">
            <w:r>
              <w:rPr>
                <w:sz w:val="18"/>
              </w:rPr>
              <w:t>Detailed reason if rejected</w:t>
            </w:r>
          </w:p>
        </w:tc>
      </w:tr>
      <w:tr w:rsidR="00FC1744" w14:paraId="3FD3238E" w14:textId="77777777">
        <w:trPr>
          <w:jc w:val="center"/>
        </w:trPr>
        <w:tc>
          <w:tcPr>
            <w:tcW w:w="2160" w:type="dxa"/>
            <w:shd w:val="clear" w:color="auto" w:fill="FFFFFF"/>
            <w:tcMar>
              <w:top w:w="80" w:type="dxa"/>
              <w:left w:w="120" w:type="dxa"/>
              <w:bottom w:w="80" w:type="dxa"/>
              <w:right w:w="120" w:type="dxa"/>
            </w:tcMar>
          </w:tcPr>
          <w:p w14:paraId="64FBF727" w14:textId="77777777" w:rsidR="00FC1744" w:rsidRDefault="00000000">
            <w:r>
              <w:rPr>
                <w:sz w:val="18"/>
              </w:rPr>
              <w:t>performed_at</w:t>
            </w:r>
          </w:p>
        </w:tc>
        <w:tc>
          <w:tcPr>
            <w:tcW w:w="1728" w:type="dxa"/>
            <w:shd w:val="clear" w:color="auto" w:fill="FFFFFF"/>
            <w:tcMar>
              <w:top w:w="80" w:type="dxa"/>
              <w:left w:w="120" w:type="dxa"/>
              <w:bottom w:w="80" w:type="dxa"/>
              <w:right w:w="120" w:type="dxa"/>
            </w:tcMar>
          </w:tcPr>
          <w:p w14:paraId="31456EE2"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4FBB942A"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6A2FF4B5"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4CCBC1B5" w14:textId="77777777" w:rsidR="00FC1744" w:rsidRDefault="00000000">
            <w:r>
              <w:rPr>
                <w:sz w:val="18"/>
              </w:rPr>
              <w:t>Timestamp action occurred</w:t>
            </w:r>
          </w:p>
        </w:tc>
      </w:tr>
    </w:tbl>
    <w:p w14:paraId="2207E085" w14:textId="77777777" w:rsidR="00FC1744" w:rsidRDefault="00FC1744"/>
    <w:p w14:paraId="233D114E" w14:textId="77777777" w:rsidR="00FC1744" w:rsidRDefault="00000000">
      <w:pPr>
        <w:keepNext/>
        <w:spacing w:before="280" w:after="80"/>
      </w:pPr>
      <w:r>
        <w:rPr>
          <w:b/>
          <w:color w:val="2B6CB0"/>
          <w:sz w:val="26"/>
        </w:rPr>
        <w:t>3.5 Operations &amp; Field Visits Domain</w:t>
      </w:r>
    </w:p>
    <w:p w14:paraId="78CD9FA5" w14:textId="77777777" w:rsidR="00FC1744" w:rsidRDefault="00000000">
      <w:r>
        <w:t>Table Name: field_visits | Purpose: Ground survey appointments and field visit inspection reports.</w:t>
      </w:r>
    </w:p>
    <w:tbl>
      <w:tblPr>
        <w:tblW w:w="0" w:type="auto"/>
        <w:jc w:val="center"/>
        <w:tblLook w:val="04A0" w:firstRow="1" w:lastRow="0" w:firstColumn="1" w:lastColumn="0" w:noHBand="0" w:noVBand="1"/>
      </w:tblPr>
      <w:tblGrid>
        <w:gridCol w:w="2160"/>
        <w:gridCol w:w="1728"/>
        <w:gridCol w:w="864"/>
        <w:gridCol w:w="1872"/>
        <w:gridCol w:w="2736"/>
      </w:tblGrid>
      <w:tr w:rsidR="00FC1744" w14:paraId="2BAEAB03" w14:textId="77777777">
        <w:trPr>
          <w:jc w:val="center"/>
        </w:trPr>
        <w:tc>
          <w:tcPr>
            <w:tcW w:w="2160" w:type="dxa"/>
            <w:shd w:val="clear" w:color="auto" w:fill="1A365D"/>
            <w:tcMar>
              <w:top w:w="100" w:type="dxa"/>
              <w:left w:w="120" w:type="dxa"/>
              <w:bottom w:w="100" w:type="dxa"/>
              <w:right w:w="120" w:type="dxa"/>
            </w:tcMar>
          </w:tcPr>
          <w:p w14:paraId="037273A2"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58CAB689"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73C997CF"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17D1CB93"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667B851E" w14:textId="77777777" w:rsidR="00FC1744" w:rsidRDefault="00000000">
            <w:r>
              <w:rPr>
                <w:b/>
                <w:color w:val="FFFFFF"/>
                <w:sz w:val="19"/>
              </w:rPr>
              <w:t>Description &amp; Usage</w:t>
            </w:r>
          </w:p>
        </w:tc>
      </w:tr>
      <w:tr w:rsidR="00FC1744" w14:paraId="515CEE54" w14:textId="77777777">
        <w:trPr>
          <w:jc w:val="center"/>
        </w:trPr>
        <w:tc>
          <w:tcPr>
            <w:tcW w:w="2160" w:type="dxa"/>
            <w:shd w:val="clear" w:color="auto" w:fill="FFFFFF"/>
            <w:tcMar>
              <w:top w:w="80" w:type="dxa"/>
              <w:left w:w="120" w:type="dxa"/>
              <w:bottom w:w="80" w:type="dxa"/>
              <w:right w:w="120" w:type="dxa"/>
            </w:tcMar>
          </w:tcPr>
          <w:p w14:paraId="66E36722"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3CF86369"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200A87BE"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4F063A45"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3CF65663" w14:textId="77777777" w:rsidR="00FC1744" w:rsidRDefault="00000000">
            <w:r>
              <w:rPr>
                <w:sz w:val="18"/>
              </w:rPr>
              <w:t>Unique field visit ID</w:t>
            </w:r>
          </w:p>
        </w:tc>
      </w:tr>
      <w:tr w:rsidR="00FC1744" w14:paraId="30B4E272" w14:textId="77777777">
        <w:trPr>
          <w:jc w:val="center"/>
        </w:trPr>
        <w:tc>
          <w:tcPr>
            <w:tcW w:w="2160" w:type="dxa"/>
            <w:shd w:val="clear" w:color="auto" w:fill="F7FAFC"/>
            <w:tcMar>
              <w:top w:w="80" w:type="dxa"/>
              <w:left w:w="120" w:type="dxa"/>
              <w:bottom w:w="80" w:type="dxa"/>
              <w:right w:w="120" w:type="dxa"/>
            </w:tcMar>
          </w:tcPr>
          <w:p w14:paraId="752FE899" w14:textId="77777777" w:rsidR="00FC1744" w:rsidRDefault="00000000">
            <w:r>
              <w:rPr>
                <w:sz w:val="18"/>
              </w:rPr>
              <w:t>application_id</w:t>
            </w:r>
          </w:p>
        </w:tc>
        <w:tc>
          <w:tcPr>
            <w:tcW w:w="1728" w:type="dxa"/>
            <w:shd w:val="clear" w:color="auto" w:fill="F7FAFC"/>
            <w:tcMar>
              <w:top w:w="80" w:type="dxa"/>
              <w:left w:w="120" w:type="dxa"/>
              <w:bottom w:w="80" w:type="dxa"/>
              <w:right w:w="120" w:type="dxa"/>
            </w:tcMar>
          </w:tcPr>
          <w:p w14:paraId="49FB3EDA"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46A7020B"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10063977" w14:textId="77777777" w:rsidR="00FC1744" w:rsidRDefault="00000000">
            <w:r>
              <w:rPr>
                <w:sz w:val="18"/>
              </w:rPr>
              <w:t>FK -&gt; applications.id</w:t>
            </w:r>
          </w:p>
        </w:tc>
        <w:tc>
          <w:tcPr>
            <w:tcW w:w="2736" w:type="dxa"/>
            <w:shd w:val="clear" w:color="auto" w:fill="F7FAFC"/>
            <w:tcMar>
              <w:top w:w="80" w:type="dxa"/>
              <w:left w:w="120" w:type="dxa"/>
              <w:bottom w:w="80" w:type="dxa"/>
              <w:right w:w="120" w:type="dxa"/>
            </w:tcMar>
          </w:tcPr>
          <w:p w14:paraId="59D7390F" w14:textId="77777777" w:rsidR="00FC1744" w:rsidRDefault="00000000">
            <w:r>
              <w:rPr>
                <w:sz w:val="18"/>
              </w:rPr>
              <w:t>Application foreign key</w:t>
            </w:r>
          </w:p>
        </w:tc>
      </w:tr>
      <w:tr w:rsidR="00FC1744" w14:paraId="4E5742A2" w14:textId="77777777">
        <w:trPr>
          <w:jc w:val="center"/>
        </w:trPr>
        <w:tc>
          <w:tcPr>
            <w:tcW w:w="2160" w:type="dxa"/>
            <w:shd w:val="clear" w:color="auto" w:fill="FFFFFF"/>
            <w:tcMar>
              <w:top w:w="80" w:type="dxa"/>
              <w:left w:w="120" w:type="dxa"/>
              <w:bottom w:w="80" w:type="dxa"/>
              <w:right w:w="120" w:type="dxa"/>
            </w:tcMar>
          </w:tcPr>
          <w:p w14:paraId="265FFBC5" w14:textId="77777777" w:rsidR="00FC1744" w:rsidRDefault="00000000">
            <w:r>
              <w:rPr>
                <w:sz w:val="18"/>
              </w:rPr>
              <w:t>officer_id</w:t>
            </w:r>
          </w:p>
        </w:tc>
        <w:tc>
          <w:tcPr>
            <w:tcW w:w="1728" w:type="dxa"/>
            <w:shd w:val="clear" w:color="auto" w:fill="FFFFFF"/>
            <w:tcMar>
              <w:top w:w="80" w:type="dxa"/>
              <w:left w:w="120" w:type="dxa"/>
              <w:bottom w:w="80" w:type="dxa"/>
              <w:right w:w="120" w:type="dxa"/>
            </w:tcMar>
          </w:tcPr>
          <w:p w14:paraId="4B4A6B90"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010D5998"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7832CD5E" w14:textId="77777777" w:rsidR="00FC1744" w:rsidRDefault="00000000">
            <w:r>
              <w:rPr>
                <w:sz w:val="18"/>
              </w:rPr>
              <w:t>FK -&gt; sis_officers.id</w:t>
            </w:r>
          </w:p>
        </w:tc>
        <w:tc>
          <w:tcPr>
            <w:tcW w:w="2736" w:type="dxa"/>
            <w:shd w:val="clear" w:color="auto" w:fill="FFFFFF"/>
            <w:tcMar>
              <w:top w:w="80" w:type="dxa"/>
              <w:left w:w="120" w:type="dxa"/>
              <w:bottom w:w="80" w:type="dxa"/>
              <w:right w:w="120" w:type="dxa"/>
            </w:tcMar>
          </w:tcPr>
          <w:p w14:paraId="4FFD9558" w14:textId="77777777" w:rsidR="00FC1744" w:rsidRDefault="00000000">
            <w:r>
              <w:rPr>
                <w:sz w:val="18"/>
              </w:rPr>
              <w:t>Surveyor officer foreign key</w:t>
            </w:r>
          </w:p>
        </w:tc>
      </w:tr>
      <w:tr w:rsidR="00FC1744" w14:paraId="3A701794" w14:textId="77777777">
        <w:trPr>
          <w:jc w:val="center"/>
        </w:trPr>
        <w:tc>
          <w:tcPr>
            <w:tcW w:w="2160" w:type="dxa"/>
            <w:shd w:val="clear" w:color="auto" w:fill="F7FAFC"/>
            <w:tcMar>
              <w:top w:w="80" w:type="dxa"/>
              <w:left w:w="120" w:type="dxa"/>
              <w:bottom w:w="80" w:type="dxa"/>
              <w:right w:w="120" w:type="dxa"/>
            </w:tcMar>
          </w:tcPr>
          <w:p w14:paraId="04A42FC0" w14:textId="77777777" w:rsidR="00FC1744" w:rsidRDefault="00000000">
            <w:r>
              <w:rPr>
                <w:sz w:val="18"/>
              </w:rPr>
              <w:t>scheduled_date</w:t>
            </w:r>
          </w:p>
        </w:tc>
        <w:tc>
          <w:tcPr>
            <w:tcW w:w="1728" w:type="dxa"/>
            <w:shd w:val="clear" w:color="auto" w:fill="F7FAFC"/>
            <w:tcMar>
              <w:top w:w="80" w:type="dxa"/>
              <w:left w:w="120" w:type="dxa"/>
              <w:bottom w:w="80" w:type="dxa"/>
              <w:right w:w="120" w:type="dxa"/>
            </w:tcMar>
          </w:tcPr>
          <w:p w14:paraId="29C885A2" w14:textId="77777777" w:rsidR="00FC1744" w:rsidRDefault="00000000">
            <w:r>
              <w:rPr>
                <w:sz w:val="18"/>
              </w:rPr>
              <w:t>DATE</w:t>
            </w:r>
          </w:p>
        </w:tc>
        <w:tc>
          <w:tcPr>
            <w:tcW w:w="864" w:type="dxa"/>
            <w:shd w:val="clear" w:color="auto" w:fill="F7FAFC"/>
            <w:tcMar>
              <w:top w:w="80" w:type="dxa"/>
              <w:left w:w="120" w:type="dxa"/>
              <w:bottom w:w="80" w:type="dxa"/>
              <w:right w:w="120" w:type="dxa"/>
            </w:tcMar>
          </w:tcPr>
          <w:p w14:paraId="0CBB6A20"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0CE3120A"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7E37B6E3" w14:textId="77777777" w:rsidR="00FC1744" w:rsidRDefault="00000000">
            <w:r>
              <w:rPr>
                <w:sz w:val="18"/>
              </w:rPr>
              <w:t>Scheduled visit date</w:t>
            </w:r>
          </w:p>
        </w:tc>
      </w:tr>
      <w:tr w:rsidR="00FC1744" w14:paraId="590E9149" w14:textId="77777777">
        <w:trPr>
          <w:jc w:val="center"/>
        </w:trPr>
        <w:tc>
          <w:tcPr>
            <w:tcW w:w="2160" w:type="dxa"/>
            <w:shd w:val="clear" w:color="auto" w:fill="FFFFFF"/>
            <w:tcMar>
              <w:top w:w="80" w:type="dxa"/>
              <w:left w:w="120" w:type="dxa"/>
              <w:bottom w:w="80" w:type="dxa"/>
              <w:right w:w="120" w:type="dxa"/>
            </w:tcMar>
          </w:tcPr>
          <w:p w14:paraId="79455F01" w14:textId="77777777" w:rsidR="00FC1744" w:rsidRDefault="00000000">
            <w:r>
              <w:rPr>
                <w:sz w:val="18"/>
              </w:rPr>
              <w:t>actual_date</w:t>
            </w:r>
          </w:p>
        </w:tc>
        <w:tc>
          <w:tcPr>
            <w:tcW w:w="1728" w:type="dxa"/>
            <w:shd w:val="clear" w:color="auto" w:fill="FFFFFF"/>
            <w:tcMar>
              <w:top w:w="80" w:type="dxa"/>
              <w:left w:w="120" w:type="dxa"/>
              <w:bottom w:w="80" w:type="dxa"/>
              <w:right w:w="120" w:type="dxa"/>
            </w:tcMar>
          </w:tcPr>
          <w:p w14:paraId="755AAC2F" w14:textId="77777777" w:rsidR="00FC1744" w:rsidRDefault="00000000">
            <w:r>
              <w:rPr>
                <w:sz w:val="18"/>
              </w:rPr>
              <w:t>DATE</w:t>
            </w:r>
          </w:p>
        </w:tc>
        <w:tc>
          <w:tcPr>
            <w:tcW w:w="864" w:type="dxa"/>
            <w:shd w:val="clear" w:color="auto" w:fill="FFFFFF"/>
            <w:tcMar>
              <w:top w:w="80" w:type="dxa"/>
              <w:left w:w="120" w:type="dxa"/>
              <w:bottom w:w="80" w:type="dxa"/>
              <w:right w:w="120" w:type="dxa"/>
            </w:tcMar>
          </w:tcPr>
          <w:p w14:paraId="328C8CF9"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5508F6B6"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53ED7E2E" w14:textId="77777777" w:rsidR="00FC1744" w:rsidRDefault="00000000">
            <w:r>
              <w:rPr>
                <w:sz w:val="18"/>
              </w:rPr>
              <w:t>Actual date visit was conducted</w:t>
            </w:r>
          </w:p>
        </w:tc>
      </w:tr>
      <w:tr w:rsidR="00FC1744" w14:paraId="1EFC0425" w14:textId="77777777">
        <w:trPr>
          <w:jc w:val="center"/>
        </w:trPr>
        <w:tc>
          <w:tcPr>
            <w:tcW w:w="2160" w:type="dxa"/>
            <w:shd w:val="clear" w:color="auto" w:fill="F7FAFC"/>
            <w:tcMar>
              <w:top w:w="80" w:type="dxa"/>
              <w:left w:w="120" w:type="dxa"/>
              <w:bottom w:w="80" w:type="dxa"/>
              <w:right w:w="120" w:type="dxa"/>
            </w:tcMar>
          </w:tcPr>
          <w:p w14:paraId="1EE890E9" w14:textId="77777777" w:rsidR="00FC1744" w:rsidRDefault="00000000">
            <w:r>
              <w:rPr>
                <w:sz w:val="18"/>
              </w:rPr>
              <w:t>status</w:t>
            </w:r>
          </w:p>
        </w:tc>
        <w:tc>
          <w:tcPr>
            <w:tcW w:w="1728" w:type="dxa"/>
            <w:shd w:val="clear" w:color="auto" w:fill="F7FAFC"/>
            <w:tcMar>
              <w:top w:w="80" w:type="dxa"/>
              <w:left w:w="120" w:type="dxa"/>
              <w:bottom w:w="80" w:type="dxa"/>
              <w:right w:w="120" w:type="dxa"/>
            </w:tcMar>
          </w:tcPr>
          <w:p w14:paraId="5B0C09FE" w14:textId="77777777" w:rsidR="00FC1744" w:rsidRDefault="00000000">
            <w:r>
              <w:rPr>
                <w:sz w:val="18"/>
              </w:rPr>
              <w:t>VARCHAR(20)</w:t>
            </w:r>
          </w:p>
        </w:tc>
        <w:tc>
          <w:tcPr>
            <w:tcW w:w="864" w:type="dxa"/>
            <w:shd w:val="clear" w:color="auto" w:fill="F7FAFC"/>
            <w:tcMar>
              <w:top w:w="80" w:type="dxa"/>
              <w:left w:w="120" w:type="dxa"/>
              <w:bottom w:w="80" w:type="dxa"/>
              <w:right w:w="120" w:type="dxa"/>
            </w:tcMar>
          </w:tcPr>
          <w:p w14:paraId="77E83CD2"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2372458B" w14:textId="77777777" w:rsidR="00FC1744" w:rsidRDefault="00000000">
            <w:r>
              <w:rPr>
                <w:sz w:val="18"/>
              </w:rPr>
              <w:t>CK: visit status</w:t>
            </w:r>
          </w:p>
        </w:tc>
        <w:tc>
          <w:tcPr>
            <w:tcW w:w="2736" w:type="dxa"/>
            <w:shd w:val="clear" w:color="auto" w:fill="F7FAFC"/>
            <w:tcMar>
              <w:top w:w="80" w:type="dxa"/>
              <w:left w:w="120" w:type="dxa"/>
              <w:bottom w:w="80" w:type="dxa"/>
              <w:right w:w="120" w:type="dxa"/>
            </w:tcMar>
          </w:tcPr>
          <w:p w14:paraId="71E2A5B5" w14:textId="77777777" w:rsidR="00FC1744" w:rsidRDefault="00000000">
            <w:r>
              <w:rPr>
                <w:sz w:val="18"/>
              </w:rPr>
              <w:t>Status: scheduled, completed, overdue, cancelled</w:t>
            </w:r>
          </w:p>
        </w:tc>
      </w:tr>
      <w:tr w:rsidR="00FC1744" w14:paraId="54A465D5" w14:textId="77777777">
        <w:trPr>
          <w:jc w:val="center"/>
        </w:trPr>
        <w:tc>
          <w:tcPr>
            <w:tcW w:w="2160" w:type="dxa"/>
            <w:shd w:val="clear" w:color="auto" w:fill="FFFFFF"/>
            <w:tcMar>
              <w:top w:w="80" w:type="dxa"/>
              <w:left w:w="120" w:type="dxa"/>
              <w:bottom w:w="80" w:type="dxa"/>
              <w:right w:w="120" w:type="dxa"/>
            </w:tcMar>
          </w:tcPr>
          <w:p w14:paraId="4537CECA" w14:textId="77777777" w:rsidR="00FC1744" w:rsidRDefault="00000000">
            <w:r>
              <w:rPr>
                <w:sz w:val="18"/>
              </w:rPr>
              <w:t>visit_notes</w:t>
            </w:r>
          </w:p>
        </w:tc>
        <w:tc>
          <w:tcPr>
            <w:tcW w:w="1728" w:type="dxa"/>
            <w:shd w:val="clear" w:color="auto" w:fill="FFFFFF"/>
            <w:tcMar>
              <w:top w:w="80" w:type="dxa"/>
              <w:left w:w="120" w:type="dxa"/>
              <w:bottom w:w="80" w:type="dxa"/>
              <w:right w:w="120" w:type="dxa"/>
            </w:tcMar>
          </w:tcPr>
          <w:p w14:paraId="090502F0" w14:textId="77777777" w:rsidR="00FC1744" w:rsidRDefault="00000000">
            <w:r>
              <w:rPr>
                <w:sz w:val="18"/>
              </w:rPr>
              <w:t>TEXT</w:t>
            </w:r>
          </w:p>
        </w:tc>
        <w:tc>
          <w:tcPr>
            <w:tcW w:w="864" w:type="dxa"/>
            <w:shd w:val="clear" w:color="auto" w:fill="FFFFFF"/>
            <w:tcMar>
              <w:top w:w="80" w:type="dxa"/>
              <w:left w:w="120" w:type="dxa"/>
              <w:bottom w:w="80" w:type="dxa"/>
              <w:right w:w="120" w:type="dxa"/>
            </w:tcMar>
          </w:tcPr>
          <w:p w14:paraId="204E65B7"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7AA0DD9E"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0862E2D3" w14:textId="77777777" w:rsidR="00FC1744" w:rsidRDefault="00000000">
            <w:r>
              <w:rPr>
                <w:sz w:val="18"/>
              </w:rPr>
              <w:t>Surveyor ground inspection report notes</w:t>
            </w:r>
          </w:p>
        </w:tc>
      </w:tr>
      <w:tr w:rsidR="00FC1744" w14:paraId="1E125A7F" w14:textId="77777777">
        <w:trPr>
          <w:jc w:val="center"/>
        </w:trPr>
        <w:tc>
          <w:tcPr>
            <w:tcW w:w="2160" w:type="dxa"/>
            <w:shd w:val="clear" w:color="auto" w:fill="F7FAFC"/>
            <w:tcMar>
              <w:top w:w="80" w:type="dxa"/>
              <w:left w:w="120" w:type="dxa"/>
              <w:bottom w:w="80" w:type="dxa"/>
              <w:right w:w="120" w:type="dxa"/>
            </w:tcMar>
          </w:tcPr>
          <w:p w14:paraId="41E38A86" w14:textId="77777777" w:rsidR="00FC1744" w:rsidRDefault="00000000">
            <w:r>
              <w:rPr>
                <w:sz w:val="18"/>
              </w:rPr>
              <w:t>encroachment_found</w:t>
            </w:r>
          </w:p>
        </w:tc>
        <w:tc>
          <w:tcPr>
            <w:tcW w:w="1728" w:type="dxa"/>
            <w:shd w:val="clear" w:color="auto" w:fill="F7FAFC"/>
            <w:tcMar>
              <w:top w:w="80" w:type="dxa"/>
              <w:left w:w="120" w:type="dxa"/>
              <w:bottom w:w="80" w:type="dxa"/>
              <w:right w:w="120" w:type="dxa"/>
            </w:tcMar>
          </w:tcPr>
          <w:p w14:paraId="514610F8" w14:textId="77777777" w:rsidR="00FC1744" w:rsidRDefault="00000000">
            <w:r>
              <w:rPr>
                <w:sz w:val="18"/>
              </w:rPr>
              <w:t>BOOLEAN</w:t>
            </w:r>
          </w:p>
        </w:tc>
        <w:tc>
          <w:tcPr>
            <w:tcW w:w="864" w:type="dxa"/>
            <w:shd w:val="clear" w:color="auto" w:fill="F7FAFC"/>
            <w:tcMar>
              <w:top w:w="80" w:type="dxa"/>
              <w:left w:w="120" w:type="dxa"/>
              <w:bottom w:w="80" w:type="dxa"/>
              <w:right w:w="120" w:type="dxa"/>
            </w:tcMar>
          </w:tcPr>
          <w:p w14:paraId="0805CF37"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61EB31A4" w14:textId="77777777" w:rsidR="00FC1744" w:rsidRDefault="00000000">
            <w:r>
              <w:rPr>
                <w:sz w:val="18"/>
              </w:rPr>
              <w:t>DEFAULT false</w:t>
            </w:r>
          </w:p>
        </w:tc>
        <w:tc>
          <w:tcPr>
            <w:tcW w:w="2736" w:type="dxa"/>
            <w:shd w:val="clear" w:color="auto" w:fill="F7FAFC"/>
            <w:tcMar>
              <w:top w:w="80" w:type="dxa"/>
              <w:left w:w="120" w:type="dxa"/>
              <w:bottom w:w="80" w:type="dxa"/>
              <w:right w:w="120" w:type="dxa"/>
            </w:tcMar>
          </w:tcPr>
          <w:p w14:paraId="16DC576B" w14:textId="77777777" w:rsidR="00FC1744" w:rsidRDefault="00000000">
            <w:r>
              <w:rPr>
                <w:sz w:val="18"/>
              </w:rPr>
              <w:t>Ground encroachment detected flag</w:t>
            </w:r>
          </w:p>
        </w:tc>
      </w:tr>
      <w:tr w:rsidR="00FC1744" w14:paraId="5DCA1A13" w14:textId="77777777">
        <w:trPr>
          <w:jc w:val="center"/>
        </w:trPr>
        <w:tc>
          <w:tcPr>
            <w:tcW w:w="2160" w:type="dxa"/>
            <w:shd w:val="clear" w:color="auto" w:fill="FFFFFF"/>
            <w:tcMar>
              <w:top w:w="80" w:type="dxa"/>
              <w:left w:w="120" w:type="dxa"/>
              <w:bottom w:w="80" w:type="dxa"/>
              <w:right w:w="120" w:type="dxa"/>
            </w:tcMar>
          </w:tcPr>
          <w:p w14:paraId="41267D93" w14:textId="77777777" w:rsidR="00FC1744" w:rsidRDefault="00000000">
            <w:r>
              <w:rPr>
                <w:sz w:val="18"/>
              </w:rPr>
              <w:t>encroachment_notes</w:t>
            </w:r>
          </w:p>
        </w:tc>
        <w:tc>
          <w:tcPr>
            <w:tcW w:w="1728" w:type="dxa"/>
            <w:shd w:val="clear" w:color="auto" w:fill="FFFFFF"/>
            <w:tcMar>
              <w:top w:w="80" w:type="dxa"/>
              <w:left w:w="120" w:type="dxa"/>
              <w:bottom w:w="80" w:type="dxa"/>
              <w:right w:w="120" w:type="dxa"/>
            </w:tcMar>
          </w:tcPr>
          <w:p w14:paraId="7CAC3628" w14:textId="77777777" w:rsidR="00FC1744" w:rsidRDefault="00000000">
            <w:r>
              <w:rPr>
                <w:sz w:val="18"/>
              </w:rPr>
              <w:t>TEXT</w:t>
            </w:r>
          </w:p>
        </w:tc>
        <w:tc>
          <w:tcPr>
            <w:tcW w:w="864" w:type="dxa"/>
            <w:shd w:val="clear" w:color="auto" w:fill="FFFFFF"/>
            <w:tcMar>
              <w:top w:w="80" w:type="dxa"/>
              <w:left w:w="120" w:type="dxa"/>
              <w:bottom w:w="80" w:type="dxa"/>
              <w:right w:w="120" w:type="dxa"/>
            </w:tcMar>
          </w:tcPr>
          <w:p w14:paraId="75A6A0DA"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1475C302"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04C6E84A" w14:textId="77777777" w:rsidR="00FC1744" w:rsidRDefault="00000000">
            <w:r>
              <w:rPr>
                <w:sz w:val="18"/>
              </w:rPr>
              <w:t>Encroachment details and measurements</w:t>
            </w:r>
          </w:p>
        </w:tc>
      </w:tr>
      <w:tr w:rsidR="00FC1744" w14:paraId="629EE323" w14:textId="77777777">
        <w:trPr>
          <w:jc w:val="center"/>
        </w:trPr>
        <w:tc>
          <w:tcPr>
            <w:tcW w:w="2160" w:type="dxa"/>
            <w:shd w:val="clear" w:color="auto" w:fill="F7FAFC"/>
            <w:tcMar>
              <w:top w:w="80" w:type="dxa"/>
              <w:left w:w="120" w:type="dxa"/>
              <w:bottom w:w="80" w:type="dxa"/>
              <w:right w:w="120" w:type="dxa"/>
            </w:tcMar>
          </w:tcPr>
          <w:p w14:paraId="2D5737C6" w14:textId="77777777" w:rsidR="00FC1744" w:rsidRDefault="00000000">
            <w:r>
              <w:rPr>
                <w:sz w:val="18"/>
              </w:rPr>
              <w:t>area_verified</w:t>
            </w:r>
          </w:p>
        </w:tc>
        <w:tc>
          <w:tcPr>
            <w:tcW w:w="1728" w:type="dxa"/>
            <w:shd w:val="clear" w:color="auto" w:fill="F7FAFC"/>
            <w:tcMar>
              <w:top w:w="80" w:type="dxa"/>
              <w:left w:w="120" w:type="dxa"/>
              <w:bottom w:w="80" w:type="dxa"/>
              <w:right w:w="120" w:type="dxa"/>
            </w:tcMar>
          </w:tcPr>
          <w:p w14:paraId="06037DDA" w14:textId="77777777" w:rsidR="00FC1744" w:rsidRDefault="00000000">
            <w:r>
              <w:rPr>
                <w:sz w:val="18"/>
              </w:rPr>
              <w:t>BOOLEAN</w:t>
            </w:r>
          </w:p>
        </w:tc>
        <w:tc>
          <w:tcPr>
            <w:tcW w:w="864" w:type="dxa"/>
            <w:shd w:val="clear" w:color="auto" w:fill="F7FAFC"/>
            <w:tcMar>
              <w:top w:w="80" w:type="dxa"/>
              <w:left w:w="120" w:type="dxa"/>
              <w:bottom w:w="80" w:type="dxa"/>
              <w:right w:w="120" w:type="dxa"/>
            </w:tcMar>
          </w:tcPr>
          <w:p w14:paraId="4EFFBC48"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43E6F6D0" w14:textId="77777777" w:rsidR="00FC1744" w:rsidRDefault="00000000">
            <w:r>
              <w:rPr>
                <w:sz w:val="18"/>
              </w:rPr>
              <w:t>DEFAULT false</w:t>
            </w:r>
          </w:p>
        </w:tc>
        <w:tc>
          <w:tcPr>
            <w:tcW w:w="2736" w:type="dxa"/>
            <w:shd w:val="clear" w:color="auto" w:fill="F7FAFC"/>
            <w:tcMar>
              <w:top w:w="80" w:type="dxa"/>
              <w:left w:w="120" w:type="dxa"/>
              <w:bottom w:w="80" w:type="dxa"/>
              <w:right w:w="120" w:type="dxa"/>
            </w:tcMar>
          </w:tcPr>
          <w:p w14:paraId="0E976F8B" w14:textId="77777777" w:rsidR="00FC1744" w:rsidRDefault="00000000">
            <w:r>
              <w:rPr>
                <w:sz w:val="18"/>
              </w:rPr>
              <w:t>Ground boundary area verified flag</w:t>
            </w:r>
          </w:p>
        </w:tc>
      </w:tr>
      <w:tr w:rsidR="00FC1744" w14:paraId="76738B65" w14:textId="77777777">
        <w:trPr>
          <w:jc w:val="center"/>
        </w:trPr>
        <w:tc>
          <w:tcPr>
            <w:tcW w:w="2160" w:type="dxa"/>
            <w:shd w:val="clear" w:color="auto" w:fill="FFFFFF"/>
            <w:tcMar>
              <w:top w:w="80" w:type="dxa"/>
              <w:left w:w="120" w:type="dxa"/>
              <w:bottom w:w="80" w:type="dxa"/>
              <w:right w:w="120" w:type="dxa"/>
            </w:tcMar>
          </w:tcPr>
          <w:p w14:paraId="047CA609" w14:textId="77777777" w:rsidR="00FC1744" w:rsidRDefault="00000000">
            <w:r>
              <w:rPr>
                <w:sz w:val="18"/>
              </w:rPr>
              <w:t>created_at / updated_at</w:t>
            </w:r>
          </w:p>
        </w:tc>
        <w:tc>
          <w:tcPr>
            <w:tcW w:w="1728" w:type="dxa"/>
            <w:shd w:val="clear" w:color="auto" w:fill="FFFFFF"/>
            <w:tcMar>
              <w:top w:w="80" w:type="dxa"/>
              <w:left w:w="120" w:type="dxa"/>
              <w:bottom w:w="80" w:type="dxa"/>
              <w:right w:w="120" w:type="dxa"/>
            </w:tcMar>
          </w:tcPr>
          <w:p w14:paraId="3CFA6576"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6D133090"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143AF635"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35040654" w14:textId="77777777" w:rsidR="00FC1744" w:rsidRDefault="00000000">
            <w:r>
              <w:rPr>
                <w:sz w:val="18"/>
              </w:rPr>
              <w:t>Timestamps</w:t>
            </w:r>
          </w:p>
        </w:tc>
      </w:tr>
    </w:tbl>
    <w:p w14:paraId="49B79B73" w14:textId="77777777" w:rsidR="00FC1744" w:rsidRDefault="00FC1744"/>
    <w:p w14:paraId="23D36B10" w14:textId="77777777" w:rsidR="00FC1744" w:rsidRDefault="00000000">
      <w:r>
        <w:t>Table Name: patta_transfers | Purpose: Final legal ownership transfer records.</w:t>
      </w:r>
    </w:p>
    <w:tbl>
      <w:tblPr>
        <w:tblW w:w="0" w:type="auto"/>
        <w:jc w:val="center"/>
        <w:tblLook w:val="04A0" w:firstRow="1" w:lastRow="0" w:firstColumn="1" w:lastColumn="0" w:noHBand="0" w:noVBand="1"/>
      </w:tblPr>
      <w:tblGrid>
        <w:gridCol w:w="2160"/>
        <w:gridCol w:w="1728"/>
        <w:gridCol w:w="864"/>
        <w:gridCol w:w="1872"/>
        <w:gridCol w:w="2736"/>
      </w:tblGrid>
      <w:tr w:rsidR="00FC1744" w14:paraId="5C5C123B" w14:textId="77777777">
        <w:trPr>
          <w:jc w:val="center"/>
        </w:trPr>
        <w:tc>
          <w:tcPr>
            <w:tcW w:w="2160" w:type="dxa"/>
            <w:shd w:val="clear" w:color="auto" w:fill="1A365D"/>
            <w:tcMar>
              <w:top w:w="100" w:type="dxa"/>
              <w:left w:w="120" w:type="dxa"/>
              <w:bottom w:w="100" w:type="dxa"/>
              <w:right w:w="120" w:type="dxa"/>
            </w:tcMar>
          </w:tcPr>
          <w:p w14:paraId="00BF07F4"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3BA0C587"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21C69421"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5A2D6AE3"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1B6A6973" w14:textId="77777777" w:rsidR="00FC1744" w:rsidRDefault="00000000">
            <w:r>
              <w:rPr>
                <w:b/>
                <w:color w:val="FFFFFF"/>
                <w:sz w:val="19"/>
              </w:rPr>
              <w:t>Description &amp; Usage</w:t>
            </w:r>
          </w:p>
        </w:tc>
      </w:tr>
      <w:tr w:rsidR="00FC1744" w14:paraId="57DA8E6C" w14:textId="77777777">
        <w:trPr>
          <w:jc w:val="center"/>
        </w:trPr>
        <w:tc>
          <w:tcPr>
            <w:tcW w:w="2160" w:type="dxa"/>
            <w:shd w:val="clear" w:color="auto" w:fill="FFFFFF"/>
            <w:tcMar>
              <w:top w:w="80" w:type="dxa"/>
              <w:left w:w="120" w:type="dxa"/>
              <w:bottom w:w="80" w:type="dxa"/>
              <w:right w:w="120" w:type="dxa"/>
            </w:tcMar>
          </w:tcPr>
          <w:p w14:paraId="533436C7" w14:textId="77777777" w:rsidR="00FC1744" w:rsidRDefault="00000000">
            <w:r>
              <w:rPr>
                <w:sz w:val="18"/>
              </w:rPr>
              <w:lastRenderedPageBreak/>
              <w:t>id</w:t>
            </w:r>
          </w:p>
        </w:tc>
        <w:tc>
          <w:tcPr>
            <w:tcW w:w="1728" w:type="dxa"/>
            <w:shd w:val="clear" w:color="auto" w:fill="FFFFFF"/>
            <w:tcMar>
              <w:top w:w="80" w:type="dxa"/>
              <w:left w:w="120" w:type="dxa"/>
              <w:bottom w:w="80" w:type="dxa"/>
              <w:right w:w="120" w:type="dxa"/>
            </w:tcMar>
          </w:tcPr>
          <w:p w14:paraId="152645DD"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7852F364"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215047CE"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1FDF62B5" w14:textId="77777777" w:rsidR="00FC1744" w:rsidRDefault="00000000">
            <w:r>
              <w:rPr>
                <w:sz w:val="18"/>
              </w:rPr>
              <w:t>Unique patta transfer record ID</w:t>
            </w:r>
          </w:p>
        </w:tc>
      </w:tr>
      <w:tr w:rsidR="00FC1744" w14:paraId="7977276E" w14:textId="77777777">
        <w:trPr>
          <w:jc w:val="center"/>
        </w:trPr>
        <w:tc>
          <w:tcPr>
            <w:tcW w:w="2160" w:type="dxa"/>
            <w:shd w:val="clear" w:color="auto" w:fill="F7FAFC"/>
            <w:tcMar>
              <w:top w:w="80" w:type="dxa"/>
              <w:left w:w="120" w:type="dxa"/>
              <w:bottom w:w="80" w:type="dxa"/>
              <w:right w:w="120" w:type="dxa"/>
            </w:tcMar>
          </w:tcPr>
          <w:p w14:paraId="7696A8D0" w14:textId="77777777" w:rsidR="00FC1744" w:rsidRDefault="00000000">
            <w:r>
              <w:rPr>
                <w:sz w:val="18"/>
              </w:rPr>
              <w:t>application_id</w:t>
            </w:r>
          </w:p>
        </w:tc>
        <w:tc>
          <w:tcPr>
            <w:tcW w:w="1728" w:type="dxa"/>
            <w:shd w:val="clear" w:color="auto" w:fill="F7FAFC"/>
            <w:tcMar>
              <w:top w:w="80" w:type="dxa"/>
              <w:left w:w="120" w:type="dxa"/>
              <w:bottom w:w="80" w:type="dxa"/>
              <w:right w:w="120" w:type="dxa"/>
            </w:tcMar>
          </w:tcPr>
          <w:p w14:paraId="0CD71CC4"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33773F94"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00CEE956" w14:textId="77777777" w:rsidR="00FC1744" w:rsidRDefault="00000000">
            <w:r>
              <w:rPr>
                <w:sz w:val="18"/>
              </w:rPr>
              <w:t>FK -&gt; applications.id</w:t>
            </w:r>
          </w:p>
        </w:tc>
        <w:tc>
          <w:tcPr>
            <w:tcW w:w="2736" w:type="dxa"/>
            <w:shd w:val="clear" w:color="auto" w:fill="F7FAFC"/>
            <w:tcMar>
              <w:top w:w="80" w:type="dxa"/>
              <w:left w:w="120" w:type="dxa"/>
              <w:bottom w:w="80" w:type="dxa"/>
              <w:right w:w="120" w:type="dxa"/>
            </w:tcMar>
          </w:tcPr>
          <w:p w14:paraId="1CDA302E" w14:textId="77777777" w:rsidR="00FC1744" w:rsidRDefault="00000000">
            <w:r>
              <w:rPr>
                <w:sz w:val="18"/>
              </w:rPr>
              <w:t>Application foreign key</w:t>
            </w:r>
          </w:p>
        </w:tc>
      </w:tr>
      <w:tr w:rsidR="00FC1744" w14:paraId="336586D0" w14:textId="77777777">
        <w:trPr>
          <w:jc w:val="center"/>
        </w:trPr>
        <w:tc>
          <w:tcPr>
            <w:tcW w:w="2160" w:type="dxa"/>
            <w:shd w:val="clear" w:color="auto" w:fill="FFFFFF"/>
            <w:tcMar>
              <w:top w:w="80" w:type="dxa"/>
              <w:left w:w="120" w:type="dxa"/>
              <w:bottom w:w="80" w:type="dxa"/>
              <w:right w:w="120" w:type="dxa"/>
            </w:tcMar>
          </w:tcPr>
          <w:p w14:paraId="6B30A0AE" w14:textId="77777777" w:rsidR="00FC1744" w:rsidRDefault="00000000">
            <w:r>
              <w:rPr>
                <w:sz w:val="18"/>
              </w:rPr>
              <w:t>survey_number_id</w:t>
            </w:r>
          </w:p>
        </w:tc>
        <w:tc>
          <w:tcPr>
            <w:tcW w:w="1728" w:type="dxa"/>
            <w:shd w:val="clear" w:color="auto" w:fill="FFFFFF"/>
            <w:tcMar>
              <w:top w:w="80" w:type="dxa"/>
              <w:left w:w="120" w:type="dxa"/>
              <w:bottom w:w="80" w:type="dxa"/>
              <w:right w:w="120" w:type="dxa"/>
            </w:tcMar>
          </w:tcPr>
          <w:p w14:paraId="4391233B"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32015731"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787AB496" w14:textId="77777777" w:rsidR="00FC1744" w:rsidRDefault="00000000">
            <w:r>
              <w:rPr>
                <w:sz w:val="18"/>
              </w:rPr>
              <w:t>FK -&gt; survey_numbers.id</w:t>
            </w:r>
          </w:p>
        </w:tc>
        <w:tc>
          <w:tcPr>
            <w:tcW w:w="2736" w:type="dxa"/>
            <w:shd w:val="clear" w:color="auto" w:fill="FFFFFF"/>
            <w:tcMar>
              <w:top w:w="80" w:type="dxa"/>
              <w:left w:w="120" w:type="dxa"/>
              <w:bottom w:w="80" w:type="dxa"/>
              <w:right w:w="120" w:type="dxa"/>
            </w:tcMar>
          </w:tcPr>
          <w:p w14:paraId="166ECAC4" w14:textId="77777777" w:rsidR="00FC1744" w:rsidRDefault="00000000">
            <w:r>
              <w:rPr>
                <w:sz w:val="18"/>
              </w:rPr>
              <w:t>Survey parcel foreign key</w:t>
            </w:r>
          </w:p>
        </w:tc>
      </w:tr>
      <w:tr w:rsidR="00FC1744" w14:paraId="3F8C729E" w14:textId="77777777">
        <w:trPr>
          <w:jc w:val="center"/>
        </w:trPr>
        <w:tc>
          <w:tcPr>
            <w:tcW w:w="2160" w:type="dxa"/>
            <w:shd w:val="clear" w:color="auto" w:fill="F7FAFC"/>
            <w:tcMar>
              <w:top w:w="80" w:type="dxa"/>
              <w:left w:w="120" w:type="dxa"/>
              <w:bottom w:w="80" w:type="dxa"/>
              <w:right w:w="120" w:type="dxa"/>
            </w:tcMar>
          </w:tcPr>
          <w:p w14:paraId="58F1A996" w14:textId="77777777" w:rsidR="00FC1744" w:rsidRDefault="00000000">
            <w:r>
              <w:rPr>
                <w:sz w:val="18"/>
              </w:rPr>
              <w:t>sub_division_id</w:t>
            </w:r>
          </w:p>
        </w:tc>
        <w:tc>
          <w:tcPr>
            <w:tcW w:w="1728" w:type="dxa"/>
            <w:shd w:val="clear" w:color="auto" w:fill="F7FAFC"/>
            <w:tcMar>
              <w:top w:w="80" w:type="dxa"/>
              <w:left w:w="120" w:type="dxa"/>
              <w:bottom w:w="80" w:type="dxa"/>
              <w:right w:w="120" w:type="dxa"/>
            </w:tcMar>
          </w:tcPr>
          <w:p w14:paraId="4A03B908"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0BDE4412"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68E62A0C" w14:textId="77777777" w:rsidR="00FC1744" w:rsidRDefault="00000000">
            <w:r>
              <w:rPr>
                <w:sz w:val="18"/>
              </w:rPr>
              <w:t>FK -&gt; sub_divisions.id</w:t>
            </w:r>
          </w:p>
        </w:tc>
        <w:tc>
          <w:tcPr>
            <w:tcW w:w="2736" w:type="dxa"/>
            <w:shd w:val="clear" w:color="auto" w:fill="F7FAFC"/>
            <w:tcMar>
              <w:top w:w="80" w:type="dxa"/>
              <w:left w:w="120" w:type="dxa"/>
              <w:bottom w:w="80" w:type="dxa"/>
              <w:right w:w="120" w:type="dxa"/>
            </w:tcMar>
          </w:tcPr>
          <w:p w14:paraId="60E80173" w14:textId="77777777" w:rsidR="00FC1744" w:rsidRDefault="00000000">
            <w:r>
              <w:rPr>
                <w:sz w:val="18"/>
              </w:rPr>
              <w:t>Subdivision foreign key</w:t>
            </w:r>
          </w:p>
        </w:tc>
      </w:tr>
      <w:tr w:rsidR="00FC1744" w14:paraId="71C099D3" w14:textId="77777777">
        <w:trPr>
          <w:jc w:val="center"/>
        </w:trPr>
        <w:tc>
          <w:tcPr>
            <w:tcW w:w="2160" w:type="dxa"/>
            <w:shd w:val="clear" w:color="auto" w:fill="FFFFFF"/>
            <w:tcMar>
              <w:top w:w="80" w:type="dxa"/>
              <w:left w:w="120" w:type="dxa"/>
              <w:bottom w:w="80" w:type="dxa"/>
              <w:right w:w="120" w:type="dxa"/>
            </w:tcMar>
          </w:tcPr>
          <w:p w14:paraId="0A15E913" w14:textId="77777777" w:rsidR="00FC1744" w:rsidRDefault="00000000">
            <w:r>
              <w:rPr>
                <w:sz w:val="18"/>
              </w:rPr>
              <w:t>previous_owner_id</w:t>
            </w:r>
          </w:p>
        </w:tc>
        <w:tc>
          <w:tcPr>
            <w:tcW w:w="1728" w:type="dxa"/>
            <w:shd w:val="clear" w:color="auto" w:fill="FFFFFF"/>
            <w:tcMar>
              <w:top w:w="80" w:type="dxa"/>
              <w:left w:w="120" w:type="dxa"/>
              <w:bottom w:w="80" w:type="dxa"/>
              <w:right w:w="120" w:type="dxa"/>
            </w:tcMar>
          </w:tcPr>
          <w:p w14:paraId="059B30EF"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2DB0E8B0"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76DB73B0" w14:textId="77777777" w:rsidR="00FC1744" w:rsidRDefault="00000000">
            <w:r>
              <w:rPr>
                <w:sz w:val="18"/>
              </w:rPr>
              <w:t>FK -&gt; owners.id</w:t>
            </w:r>
          </w:p>
        </w:tc>
        <w:tc>
          <w:tcPr>
            <w:tcW w:w="2736" w:type="dxa"/>
            <w:shd w:val="clear" w:color="auto" w:fill="FFFFFF"/>
            <w:tcMar>
              <w:top w:w="80" w:type="dxa"/>
              <w:left w:w="120" w:type="dxa"/>
              <w:bottom w:w="80" w:type="dxa"/>
              <w:right w:w="120" w:type="dxa"/>
            </w:tcMar>
          </w:tcPr>
          <w:p w14:paraId="5BF21947" w14:textId="77777777" w:rsidR="00FC1744" w:rsidRDefault="00000000">
            <w:r>
              <w:rPr>
                <w:sz w:val="18"/>
              </w:rPr>
              <w:t>Previous owner foreign key</w:t>
            </w:r>
          </w:p>
        </w:tc>
      </w:tr>
      <w:tr w:rsidR="00FC1744" w14:paraId="39F8B7A2" w14:textId="77777777">
        <w:trPr>
          <w:jc w:val="center"/>
        </w:trPr>
        <w:tc>
          <w:tcPr>
            <w:tcW w:w="2160" w:type="dxa"/>
            <w:shd w:val="clear" w:color="auto" w:fill="F7FAFC"/>
            <w:tcMar>
              <w:top w:w="80" w:type="dxa"/>
              <w:left w:w="120" w:type="dxa"/>
              <w:bottom w:w="80" w:type="dxa"/>
              <w:right w:w="120" w:type="dxa"/>
            </w:tcMar>
          </w:tcPr>
          <w:p w14:paraId="04DA161D" w14:textId="77777777" w:rsidR="00FC1744" w:rsidRDefault="00000000">
            <w:r>
              <w:rPr>
                <w:sz w:val="18"/>
              </w:rPr>
              <w:t>new_owner_id</w:t>
            </w:r>
          </w:p>
        </w:tc>
        <w:tc>
          <w:tcPr>
            <w:tcW w:w="1728" w:type="dxa"/>
            <w:shd w:val="clear" w:color="auto" w:fill="F7FAFC"/>
            <w:tcMar>
              <w:top w:w="80" w:type="dxa"/>
              <w:left w:w="120" w:type="dxa"/>
              <w:bottom w:w="80" w:type="dxa"/>
              <w:right w:w="120" w:type="dxa"/>
            </w:tcMar>
          </w:tcPr>
          <w:p w14:paraId="3D8EFDB9"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31A87BF9"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27A8CA2A" w14:textId="77777777" w:rsidR="00FC1744" w:rsidRDefault="00000000">
            <w:r>
              <w:rPr>
                <w:sz w:val="18"/>
              </w:rPr>
              <w:t>FK -&gt; owners.id</w:t>
            </w:r>
          </w:p>
        </w:tc>
        <w:tc>
          <w:tcPr>
            <w:tcW w:w="2736" w:type="dxa"/>
            <w:shd w:val="clear" w:color="auto" w:fill="F7FAFC"/>
            <w:tcMar>
              <w:top w:w="80" w:type="dxa"/>
              <w:left w:w="120" w:type="dxa"/>
              <w:bottom w:w="80" w:type="dxa"/>
              <w:right w:w="120" w:type="dxa"/>
            </w:tcMar>
          </w:tcPr>
          <w:p w14:paraId="11606469" w14:textId="77777777" w:rsidR="00FC1744" w:rsidRDefault="00000000">
            <w:r>
              <w:rPr>
                <w:sz w:val="18"/>
              </w:rPr>
              <w:t>New owner foreign key</w:t>
            </w:r>
          </w:p>
        </w:tc>
      </w:tr>
      <w:tr w:rsidR="00FC1744" w14:paraId="5CB519EE" w14:textId="77777777">
        <w:trPr>
          <w:jc w:val="center"/>
        </w:trPr>
        <w:tc>
          <w:tcPr>
            <w:tcW w:w="2160" w:type="dxa"/>
            <w:shd w:val="clear" w:color="auto" w:fill="FFFFFF"/>
            <w:tcMar>
              <w:top w:w="80" w:type="dxa"/>
              <w:left w:w="120" w:type="dxa"/>
              <w:bottom w:w="80" w:type="dxa"/>
              <w:right w:w="120" w:type="dxa"/>
            </w:tcMar>
          </w:tcPr>
          <w:p w14:paraId="15A99121" w14:textId="77777777" w:rsidR="00FC1744" w:rsidRDefault="00000000">
            <w:r>
              <w:rPr>
                <w:sz w:val="18"/>
              </w:rPr>
              <w:t>transfer_order_number</w:t>
            </w:r>
          </w:p>
        </w:tc>
        <w:tc>
          <w:tcPr>
            <w:tcW w:w="1728" w:type="dxa"/>
            <w:shd w:val="clear" w:color="auto" w:fill="FFFFFF"/>
            <w:tcMar>
              <w:top w:w="80" w:type="dxa"/>
              <w:left w:w="120" w:type="dxa"/>
              <w:bottom w:w="80" w:type="dxa"/>
              <w:right w:w="120" w:type="dxa"/>
            </w:tcMar>
          </w:tcPr>
          <w:p w14:paraId="25315936" w14:textId="77777777" w:rsidR="00FC1744" w:rsidRDefault="00000000">
            <w:r>
              <w:rPr>
                <w:sz w:val="18"/>
              </w:rPr>
              <w:t>VARCHAR(100)</w:t>
            </w:r>
          </w:p>
        </w:tc>
        <w:tc>
          <w:tcPr>
            <w:tcW w:w="864" w:type="dxa"/>
            <w:shd w:val="clear" w:color="auto" w:fill="FFFFFF"/>
            <w:tcMar>
              <w:top w:w="80" w:type="dxa"/>
              <w:left w:w="120" w:type="dxa"/>
              <w:bottom w:w="80" w:type="dxa"/>
              <w:right w:w="120" w:type="dxa"/>
            </w:tcMar>
          </w:tcPr>
          <w:p w14:paraId="71382543"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11FA6178"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4D7A023F" w14:textId="77777777" w:rsidR="00FC1744" w:rsidRDefault="00000000">
            <w:r>
              <w:rPr>
                <w:sz w:val="18"/>
              </w:rPr>
              <w:t>Tahsildar patta transfer order number</w:t>
            </w:r>
          </w:p>
        </w:tc>
      </w:tr>
      <w:tr w:rsidR="00FC1744" w14:paraId="09EA0A20" w14:textId="77777777">
        <w:trPr>
          <w:jc w:val="center"/>
        </w:trPr>
        <w:tc>
          <w:tcPr>
            <w:tcW w:w="2160" w:type="dxa"/>
            <w:shd w:val="clear" w:color="auto" w:fill="F7FAFC"/>
            <w:tcMar>
              <w:top w:w="80" w:type="dxa"/>
              <w:left w:w="120" w:type="dxa"/>
              <w:bottom w:w="80" w:type="dxa"/>
              <w:right w:w="120" w:type="dxa"/>
            </w:tcMar>
          </w:tcPr>
          <w:p w14:paraId="2AB0A0A5" w14:textId="77777777" w:rsidR="00FC1744" w:rsidRDefault="00000000">
            <w:r>
              <w:rPr>
                <w:sz w:val="18"/>
              </w:rPr>
              <w:t>transfer_date</w:t>
            </w:r>
          </w:p>
        </w:tc>
        <w:tc>
          <w:tcPr>
            <w:tcW w:w="1728" w:type="dxa"/>
            <w:shd w:val="clear" w:color="auto" w:fill="F7FAFC"/>
            <w:tcMar>
              <w:top w:w="80" w:type="dxa"/>
              <w:left w:w="120" w:type="dxa"/>
              <w:bottom w:w="80" w:type="dxa"/>
              <w:right w:w="120" w:type="dxa"/>
            </w:tcMar>
          </w:tcPr>
          <w:p w14:paraId="550FA3F8" w14:textId="77777777" w:rsidR="00FC1744" w:rsidRDefault="00000000">
            <w:r>
              <w:rPr>
                <w:sz w:val="18"/>
              </w:rPr>
              <w:t>DATE</w:t>
            </w:r>
          </w:p>
        </w:tc>
        <w:tc>
          <w:tcPr>
            <w:tcW w:w="864" w:type="dxa"/>
            <w:shd w:val="clear" w:color="auto" w:fill="F7FAFC"/>
            <w:tcMar>
              <w:top w:w="80" w:type="dxa"/>
              <w:left w:w="120" w:type="dxa"/>
              <w:bottom w:w="80" w:type="dxa"/>
              <w:right w:w="120" w:type="dxa"/>
            </w:tcMar>
          </w:tcPr>
          <w:p w14:paraId="54124C9D"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5D1215F9"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19E1E3BA" w14:textId="77777777" w:rsidR="00FC1744" w:rsidRDefault="00000000">
            <w:r>
              <w:rPr>
                <w:sz w:val="18"/>
              </w:rPr>
              <w:t>Official legal transfer date</w:t>
            </w:r>
          </w:p>
        </w:tc>
      </w:tr>
      <w:tr w:rsidR="00FC1744" w14:paraId="15C123FB" w14:textId="77777777">
        <w:trPr>
          <w:jc w:val="center"/>
        </w:trPr>
        <w:tc>
          <w:tcPr>
            <w:tcW w:w="2160" w:type="dxa"/>
            <w:shd w:val="clear" w:color="auto" w:fill="FFFFFF"/>
            <w:tcMar>
              <w:top w:w="80" w:type="dxa"/>
              <w:left w:w="120" w:type="dxa"/>
              <w:bottom w:w="80" w:type="dxa"/>
              <w:right w:w="120" w:type="dxa"/>
            </w:tcMar>
          </w:tcPr>
          <w:p w14:paraId="72931FE6" w14:textId="77777777" w:rsidR="00FC1744" w:rsidRDefault="00000000">
            <w:r>
              <w:rPr>
                <w:sz w:val="18"/>
              </w:rPr>
              <w:t>dsc_applied</w:t>
            </w:r>
          </w:p>
        </w:tc>
        <w:tc>
          <w:tcPr>
            <w:tcW w:w="1728" w:type="dxa"/>
            <w:shd w:val="clear" w:color="auto" w:fill="FFFFFF"/>
            <w:tcMar>
              <w:top w:w="80" w:type="dxa"/>
              <w:left w:w="120" w:type="dxa"/>
              <w:bottom w:w="80" w:type="dxa"/>
              <w:right w:w="120" w:type="dxa"/>
            </w:tcMar>
          </w:tcPr>
          <w:p w14:paraId="113BB631" w14:textId="77777777" w:rsidR="00FC1744" w:rsidRDefault="00000000">
            <w:r>
              <w:rPr>
                <w:sz w:val="18"/>
              </w:rPr>
              <w:t>BOOLEAN</w:t>
            </w:r>
          </w:p>
        </w:tc>
        <w:tc>
          <w:tcPr>
            <w:tcW w:w="864" w:type="dxa"/>
            <w:shd w:val="clear" w:color="auto" w:fill="FFFFFF"/>
            <w:tcMar>
              <w:top w:w="80" w:type="dxa"/>
              <w:left w:w="120" w:type="dxa"/>
              <w:bottom w:w="80" w:type="dxa"/>
              <w:right w:w="120" w:type="dxa"/>
            </w:tcMar>
          </w:tcPr>
          <w:p w14:paraId="3AC91E30"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5097ED9B" w14:textId="77777777" w:rsidR="00FC1744" w:rsidRDefault="00000000">
            <w:r>
              <w:rPr>
                <w:sz w:val="18"/>
              </w:rPr>
              <w:t>DEFAULT false</w:t>
            </w:r>
          </w:p>
        </w:tc>
        <w:tc>
          <w:tcPr>
            <w:tcW w:w="2736" w:type="dxa"/>
            <w:shd w:val="clear" w:color="auto" w:fill="FFFFFF"/>
            <w:tcMar>
              <w:top w:w="80" w:type="dxa"/>
              <w:left w:w="120" w:type="dxa"/>
              <w:bottom w:w="80" w:type="dxa"/>
              <w:right w:w="120" w:type="dxa"/>
            </w:tcMar>
          </w:tcPr>
          <w:p w14:paraId="6F8328CD" w14:textId="77777777" w:rsidR="00FC1744" w:rsidRDefault="00000000">
            <w:r>
              <w:rPr>
                <w:sz w:val="18"/>
              </w:rPr>
              <w:t>Digital Signature Certificate applied flag</w:t>
            </w:r>
          </w:p>
        </w:tc>
      </w:tr>
      <w:tr w:rsidR="00FC1744" w14:paraId="22146DFC" w14:textId="77777777">
        <w:trPr>
          <w:jc w:val="center"/>
        </w:trPr>
        <w:tc>
          <w:tcPr>
            <w:tcW w:w="2160" w:type="dxa"/>
            <w:shd w:val="clear" w:color="auto" w:fill="F7FAFC"/>
            <w:tcMar>
              <w:top w:w="80" w:type="dxa"/>
              <w:left w:w="120" w:type="dxa"/>
              <w:bottom w:w="80" w:type="dxa"/>
              <w:right w:w="120" w:type="dxa"/>
            </w:tcMar>
          </w:tcPr>
          <w:p w14:paraId="2D8E100E" w14:textId="77777777" w:rsidR="00FC1744" w:rsidRDefault="00000000">
            <w:r>
              <w:rPr>
                <w:sz w:val="18"/>
              </w:rPr>
              <w:t>status</w:t>
            </w:r>
          </w:p>
        </w:tc>
        <w:tc>
          <w:tcPr>
            <w:tcW w:w="1728" w:type="dxa"/>
            <w:shd w:val="clear" w:color="auto" w:fill="F7FAFC"/>
            <w:tcMar>
              <w:top w:w="80" w:type="dxa"/>
              <w:left w:w="120" w:type="dxa"/>
              <w:bottom w:w="80" w:type="dxa"/>
              <w:right w:w="120" w:type="dxa"/>
            </w:tcMar>
          </w:tcPr>
          <w:p w14:paraId="3E0AA195" w14:textId="77777777" w:rsidR="00FC1744" w:rsidRDefault="00000000">
            <w:r>
              <w:rPr>
                <w:sz w:val="18"/>
              </w:rPr>
              <w:t>VARCHAR(30)</w:t>
            </w:r>
          </w:p>
        </w:tc>
        <w:tc>
          <w:tcPr>
            <w:tcW w:w="864" w:type="dxa"/>
            <w:shd w:val="clear" w:color="auto" w:fill="F7FAFC"/>
            <w:tcMar>
              <w:top w:w="80" w:type="dxa"/>
              <w:left w:w="120" w:type="dxa"/>
              <w:bottom w:w="80" w:type="dxa"/>
              <w:right w:w="120" w:type="dxa"/>
            </w:tcMar>
          </w:tcPr>
          <w:p w14:paraId="38E5A952"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5D9D809C" w14:textId="77777777" w:rsidR="00FC1744" w:rsidRDefault="00000000">
            <w:r>
              <w:rPr>
                <w:sz w:val="18"/>
              </w:rPr>
              <w:t>DEFAULT 'pending'</w:t>
            </w:r>
          </w:p>
        </w:tc>
        <w:tc>
          <w:tcPr>
            <w:tcW w:w="2736" w:type="dxa"/>
            <w:shd w:val="clear" w:color="auto" w:fill="F7FAFC"/>
            <w:tcMar>
              <w:top w:w="80" w:type="dxa"/>
              <w:left w:w="120" w:type="dxa"/>
              <w:bottom w:w="80" w:type="dxa"/>
              <w:right w:w="120" w:type="dxa"/>
            </w:tcMar>
          </w:tcPr>
          <w:p w14:paraId="7E5BC7FF" w14:textId="77777777" w:rsidR="00FC1744" w:rsidRDefault="00000000">
            <w:r>
              <w:rPr>
                <w:sz w:val="18"/>
              </w:rPr>
              <w:t>Status: pending, completed, cancelled</w:t>
            </w:r>
          </w:p>
        </w:tc>
      </w:tr>
      <w:tr w:rsidR="00FC1744" w14:paraId="1A570320" w14:textId="77777777">
        <w:trPr>
          <w:jc w:val="center"/>
        </w:trPr>
        <w:tc>
          <w:tcPr>
            <w:tcW w:w="2160" w:type="dxa"/>
            <w:shd w:val="clear" w:color="auto" w:fill="FFFFFF"/>
            <w:tcMar>
              <w:top w:w="80" w:type="dxa"/>
              <w:left w:w="120" w:type="dxa"/>
              <w:bottom w:w="80" w:type="dxa"/>
              <w:right w:w="120" w:type="dxa"/>
            </w:tcMar>
          </w:tcPr>
          <w:p w14:paraId="04CC2934" w14:textId="77777777" w:rsidR="00FC1744" w:rsidRDefault="00000000">
            <w:r>
              <w:rPr>
                <w:sz w:val="18"/>
              </w:rPr>
              <w:t>created_at / updated_at</w:t>
            </w:r>
          </w:p>
        </w:tc>
        <w:tc>
          <w:tcPr>
            <w:tcW w:w="1728" w:type="dxa"/>
            <w:shd w:val="clear" w:color="auto" w:fill="FFFFFF"/>
            <w:tcMar>
              <w:top w:w="80" w:type="dxa"/>
              <w:left w:w="120" w:type="dxa"/>
              <w:bottom w:w="80" w:type="dxa"/>
              <w:right w:w="120" w:type="dxa"/>
            </w:tcMar>
          </w:tcPr>
          <w:p w14:paraId="27555C66"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10C68ADA"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2BC97FD9"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6C3A7994" w14:textId="77777777" w:rsidR="00FC1744" w:rsidRDefault="00000000">
            <w:r>
              <w:rPr>
                <w:sz w:val="18"/>
              </w:rPr>
              <w:t>Timestamps</w:t>
            </w:r>
          </w:p>
        </w:tc>
      </w:tr>
    </w:tbl>
    <w:p w14:paraId="171FACE2" w14:textId="77777777" w:rsidR="00FC1744" w:rsidRDefault="00FC1744"/>
    <w:p w14:paraId="35380DCE" w14:textId="77777777" w:rsidR="00FC1744" w:rsidRDefault="00000000">
      <w:pPr>
        <w:keepNext/>
        <w:spacing w:before="280" w:after="80"/>
      </w:pPr>
      <w:r>
        <w:rPr>
          <w:b/>
          <w:color w:val="2B6CB0"/>
          <w:sz w:val="26"/>
        </w:rPr>
        <w:t>3.6 Audit Logs, Notifications &amp; Chat Sessions Domain</w:t>
      </w:r>
    </w:p>
    <w:p w14:paraId="4276580D" w14:textId="77777777" w:rsidR="00FC1744" w:rsidRDefault="00000000">
      <w:r>
        <w:t>Table Name: notifications | Purpose: System alerts and officer notifications.</w:t>
      </w:r>
    </w:p>
    <w:tbl>
      <w:tblPr>
        <w:tblW w:w="0" w:type="auto"/>
        <w:jc w:val="center"/>
        <w:tblLook w:val="04A0" w:firstRow="1" w:lastRow="0" w:firstColumn="1" w:lastColumn="0" w:noHBand="0" w:noVBand="1"/>
      </w:tblPr>
      <w:tblGrid>
        <w:gridCol w:w="2160"/>
        <w:gridCol w:w="1728"/>
        <w:gridCol w:w="864"/>
        <w:gridCol w:w="1872"/>
        <w:gridCol w:w="2736"/>
      </w:tblGrid>
      <w:tr w:rsidR="00FC1744" w14:paraId="62E8FD50" w14:textId="77777777">
        <w:trPr>
          <w:jc w:val="center"/>
        </w:trPr>
        <w:tc>
          <w:tcPr>
            <w:tcW w:w="2160" w:type="dxa"/>
            <w:shd w:val="clear" w:color="auto" w:fill="1A365D"/>
            <w:tcMar>
              <w:top w:w="100" w:type="dxa"/>
              <w:left w:w="120" w:type="dxa"/>
              <w:bottom w:w="100" w:type="dxa"/>
              <w:right w:w="120" w:type="dxa"/>
            </w:tcMar>
          </w:tcPr>
          <w:p w14:paraId="511CB7C0"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55C21019"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10F076A3"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7403FFBD"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5876DC29" w14:textId="77777777" w:rsidR="00FC1744" w:rsidRDefault="00000000">
            <w:r>
              <w:rPr>
                <w:b/>
                <w:color w:val="FFFFFF"/>
                <w:sz w:val="19"/>
              </w:rPr>
              <w:t>Description &amp; Usage</w:t>
            </w:r>
          </w:p>
        </w:tc>
      </w:tr>
      <w:tr w:rsidR="00FC1744" w14:paraId="1310DAEA" w14:textId="77777777">
        <w:trPr>
          <w:jc w:val="center"/>
        </w:trPr>
        <w:tc>
          <w:tcPr>
            <w:tcW w:w="2160" w:type="dxa"/>
            <w:shd w:val="clear" w:color="auto" w:fill="FFFFFF"/>
            <w:tcMar>
              <w:top w:w="80" w:type="dxa"/>
              <w:left w:w="120" w:type="dxa"/>
              <w:bottom w:w="80" w:type="dxa"/>
              <w:right w:w="120" w:type="dxa"/>
            </w:tcMar>
          </w:tcPr>
          <w:p w14:paraId="1F4ADFE6"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167C3B5F"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36FE638F"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583E39B1"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663825D9" w14:textId="77777777" w:rsidR="00FC1744" w:rsidRDefault="00000000">
            <w:r>
              <w:rPr>
                <w:sz w:val="18"/>
              </w:rPr>
              <w:t>Unique notification ID</w:t>
            </w:r>
          </w:p>
        </w:tc>
      </w:tr>
      <w:tr w:rsidR="00FC1744" w14:paraId="43B7B2AD" w14:textId="77777777">
        <w:trPr>
          <w:jc w:val="center"/>
        </w:trPr>
        <w:tc>
          <w:tcPr>
            <w:tcW w:w="2160" w:type="dxa"/>
            <w:shd w:val="clear" w:color="auto" w:fill="F7FAFC"/>
            <w:tcMar>
              <w:top w:w="80" w:type="dxa"/>
              <w:left w:w="120" w:type="dxa"/>
              <w:bottom w:w="80" w:type="dxa"/>
              <w:right w:w="120" w:type="dxa"/>
            </w:tcMar>
          </w:tcPr>
          <w:p w14:paraId="08AAF7C3" w14:textId="77777777" w:rsidR="00FC1744" w:rsidRDefault="00000000">
            <w:r>
              <w:rPr>
                <w:sz w:val="18"/>
              </w:rPr>
              <w:t>officer_id</w:t>
            </w:r>
          </w:p>
        </w:tc>
        <w:tc>
          <w:tcPr>
            <w:tcW w:w="1728" w:type="dxa"/>
            <w:shd w:val="clear" w:color="auto" w:fill="F7FAFC"/>
            <w:tcMar>
              <w:top w:w="80" w:type="dxa"/>
              <w:left w:w="120" w:type="dxa"/>
              <w:bottom w:w="80" w:type="dxa"/>
              <w:right w:w="120" w:type="dxa"/>
            </w:tcMar>
          </w:tcPr>
          <w:p w14:paraId="21EFA286"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013AA861"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425A3F78" w14:textId="77777777" w:rsidR="00FC1744" w:rsidRDefault="00000000">
            <w:r>
              <w:rPr>
                <w:sz w:val="18"/>
              </w:rPr>
              <w:t>FK -&gt; sis_officers.id</w:t>
            </w:r>
          </w:p>
        </w:tc>
        <w:tc>
          <w:tcPr>
            <w:tcW w:w="2736" w:type="dxa"/>
            <w:shd w:val="clear" w:color="auto" w:fill="F7FAFC"/>
            <w:tcMar>
              <w:top w:w="80" w:type="dxa"/>
              <w:left w:w="120" w:type="dxa"/>
              <w:bottom w:w="80" w:type="dxa"/>
              <w:right w:w="120" w:type="dxa"/>
            </w:tcMar>
          </w:tcPr>
          <w:p w14:paraId="1B41BB35" w14:textId="77777777" w:rsidR="00FC1744" w:rsidRDefault="00000000">
            <w:r>
              <w:rPr>
                <w:sz w:val="18"/>
              </w:rPr>
              <w:t>Target officer foreign key</w:t>
            </w:r>
          </w:p>
        </w:tc>
      </w:tr>
      <w:tr w:rsidR="00FC1744" w14:paraId="4C07C572" w14:textId="77777777">
        <w:trPr>
          <w:jc w:val="center"/>
        </w:trPr>
        <w:tc>
          <w:tcPr>
            <w:tcW w:w="2160" w:type="dxa"/>
            <w:shd w:val="clear" w:color="auto" w:fill="FFFFFF"/>
            <w:tcMar>
              <w:top w:w="80" w:type="dxa"/>
              <w:left w:w="120" w:type="dxa"/>
              <w:bottom w:w="80" w:type="dxa"/>
              <w:right w:w="120" w:type="dxa"/>
            </w:tcMar>
          </w:tcPr>
          <w:p w14:paraId="794E6931" w14:textId="77777777" w:rsidR="00FC1744" w:rsidRDefault="00000000">
            <w:r>
              <w:rPr>
                <w:sz w:val="18"/>
              </w:rPr>
              <w:t>application_id</w:t>
            </w:r>
          </w:p>
        </w:tc>
        <w:tc>
          <w:tcPr>
            <w:tcW w:w="1728" w:type="dxa"/>
            <w:shd w:val="clear" w:color="auto" w:fill="FFFFFF"/>
            <w:tcMar>
              <w:top w:w="80" w:type="dxa"/>
              <w:left w:w="120" w:type="dxa"/>
              <w:bottom w:w="80" w:type="dxa"/>
              <w:right w:w="120" w:type="dxa"/>
            </w:tcMar>
          </w:tcPr>
          <w:p w14:paraId="50266E8B"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6D6B9A24"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54055A80" w14:textId="77777777" w:rsidR="00FC1744" w:rsidRDefault="00000000">
            <w:r>
              <w:rPr>
                <w:sz w:val="18"/>
              </w:rPr>
              <w:t>FK -&gt; applications.id</w:t>
            </w:r>
          </w:p>
        </w:tc>
        <w:tc>
          <w:tcPr>
            <w:tcW w:w="2736" w:type="dxa"/>
            <w:shd w:val="clear" w:color="auto" w:fill="FFFFFF"/>
            <w:tcMar>
              <w:top w:w="80" w:type="dxa"/>
              <w:left w:w="120" w:type="dxa"/>
              <w:bottom w:w="80" w:type="dxa"/>
              <w:right w:w="120" w:type="dxa"/>
            </w:tcMar>
          </w:tcPr>
          <w:p w14:paraId="6C6DD16A" w14:textId="77777777" w:rsidR="00FC1744" w:rsidRDefault="00000000">
            <w:r>
              <w:rPr>
                <w:sz w:val="18"/>
              </w:rPr>
              <w:t>Associated application foreign key</w:t>
            </w:r>
          </w:p>
        </w:tc>
      </w:tr>
      <w:tr w:rsidR="00FC1744" w14:paraId="1599E1AD" w14:textId="77777777">
        <w:trPr>
          <w:jc w:val="center"/>
        </w:trPr>
        <w:tc>
          <w:tcPr>
            <w:tcW w:w="2160" w:type="dxa"/>
            <w:shd w:val="clear" w:color="auto" w:fill="F7FAFC"/>
            <w:tcMar>
              <w:top w:w="80" w:type="dxa"/>
              <w:left w:w="120" w:type="dxa"/>
              <w:bottom w:w="80" w:type="dxa"/>
              <w:right w:w="120" w:type="dxa"/>
            </w:tcMar>
          </w:tcPr>
          <w:p w14:paraId="612E7CA8" w14:textId="77777777" w:rsidR="00FC1744" w:rsidRDefault="00000000">
            <w:r>
              <w:rPr>
                <w:sz w:val="18"/>
              </w:rPr>
              <w:t>title</w:t>
            </w:r>
          </w:p>
        </w:tc>
        <w:tc>
          <w:tcPr>
            <w:tcW w:w="1728" w:type="dxa"/>
            <w:shd w:val="clear" w:color="auto" w:fill="F7FAFC"/>
            <w:tcMar>
              <w:top w:w="80" w:type="dxa"/>
              <w:left w:w="120" w:type="dxa"/>
              <w:bottom w:w="80" w:type="dxa"/>
              <w:right w:w="120" w:type="dxa"/>
            </w:tcMar>
          </w:tcPr>
          <w:p w14:paraId="4F71157E" w14:textId="77777777" w:rsidR="00FC1744" w:rsidRDefault="00000000">
            <w:r>
              <w:rPr>
                <w:sz w:val="18"/>
              </w:rPr>
              <w:t>VARCHAR(200)</w:t>
            </w:r>
          </w:p>
        </w:tc>
        <w:tc>
          <w:tcPr>
            <w:tcW w:w="864" w:type="dxa"/>
            <w:shd w:val="clear" w:color="auto" w:fill="F7FAFC"/>
            <w:tcMar>
              <w:top w:w="80" w:type="dxa"/>
              <w:left w:w="120" w:type="dxa"/>
              <w:bottom w:w="80" w:type="dxa"/>
              <w:right w:w="120" w:type="dxa"/>
            </w:tcMar>
          </w:tcPr>
          <w:p w14:paraId="40526228"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338C7B23"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2F5CC90E" w14:textId="77777777" w:rsidR="00FC1744" w:rsidRDefault="00000000">
            <w:r>
              <w:rPr>
                <w:sz w:val="18"/>
              </w:rPr>
              <w:t>Notification title header</w:t>
            </w:r>
          </w:p>
        </w:tc>
      </w:tr>
      <w:tr w:rsidR="00FC1744" w14:paraId="405AE084" w14:textId="77777777">
        <w:trPr>
          <w:jc w:val="center"/>
        </w:trPr>
        <w:tc>
          <w:tcPr>
            <w:tcW w:w="2160" w:type="dxa"/>
            <w:shd w:val="clear" w:color="auto" w:fill="FFFFFF"/>
            <w:tcMar>
              <w:top w:w="80" w:type="dxa"/>
              <w:left w:w="120" w:type="dxa"/>
              <w:bottom w:w="80" w:type="dxa"/>
              <w:right w:w="120" w:type="dxa"/>
            </w:tcMar>
          </w:tcPr>
          <w:p w14:paraId="4B73572E" w14:textId="77777777" w:rsidR="00FC1744" w:rsidRDefault="00000000">
            <w:r>
              <w:rPr>
                <w:sz w:val="18"/>
              </w:rPr>
              <w:t>message</w:t>
            </w:r>
          </w:p>
        </w:tc>
        <w:tc>
          <w:tcPr>
            <w:tcW w:w="1728" w:type="dxa"/>
            <w:shd w:val="clear" w:color="auto" w:fill="FFFFFF"/>
            <w:tcMar>
              <w:top w:w="80" w:type="dxa"/>
              <w:left w:w="120" w:type="dxa"/>
              <w:bottom w:w="80" w:type="dxa"/>
              <w:right w:w="120" w:type="dxa"/>
            </w:tcMar>
          </w:tcPr>
          <w:p w14:paraId="22E4556E" w14:textId="77777777" w:rsidR="00FC1744" w:rsidRDefault="00000000">
            <w:r>
              <w:rPr>
                <w:sz w:val="18"/>
              </w:rPr>
              <w:t>TEXT</w:t>
            </w:r>
          </w:p>
        </w:tc>
        <w:tc>
          <w:tcPr>
            <w:tcW w:w="864" w:type="dxa"/>
            <w:shd w:val="clear" w:color="auto" w:fill="FFFFFF"/>
            <w:tcMar>
              <w:top w:w="80" w:type="dxa"/>
              <w:left w:w="120" w:type="dxa"/>
              <w:bottom w:w="80" w:type="dxa"/>
              <w:right w:w="120" w:type="dxa"/>
            </w:tcMar>
          </w:tcPr>
          <w:p w14:paraId="2CAE2F02"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314E3598"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206AE834" w14:textId="77777777" w:rsidR="00FC1744" w:rsidRDefault="00000000">
            <w:r>
              <w:rPr>
                <w:sz w:val="18"/>
              </w:rPr>
              <w:t>Notification text body</w:t>
            </w:r>
          </w:p>
        </w:tc>
      </w:tr>
      <w:tr w:rsidR="00FC1744" w14:paraId="7E955DBC" w14:textId="77777777">
        <w:trPr>
          <w:jc w:val="center"/>
        </w:trPr>
        <w:tc>
          <w:tcPr>
            <w:tcW w:w="2160" w:type="dxa"/>
            <w:shd w:val="clear" w:color="auto" w:fill="F7FAFC"/>
            <w:tcMar>
              <w:top w:w="80" w:type="dxa"/>
              <w:left w:w="120" w:type="dxa"/>
              <w:bottom w:w="80" w:type="dxa"/>
              <w:right w:w="120" w:type="dxa"/>
            </w:tcMar>
          </w:tcPr>
          <w:p w14:paraId="796408AF" w14:textId="77777777" w:rsidR="00FC1744" w:rsidRDefault="00000000">
            <w:r>
              <w:rPr>
                <w:sz w:val="18"/>
              </w:rPr>
              <w:t>is_read</w:t>
            </w:r>
          </w:p>
        </w:tc>
        <w:tc>
          <w:tcPr>
            <w:tcW w:w="1728" w:type="dxa"/>
            <w:shd w:val="clear" w:color="auto" w:fill="F7FAFC"/>
            <w:tcMar>
              <w:top w:w="80" w:type="dxa"/>
              <w:left w:w="120" w:type="dxa"/>
              <w:bottom w:w="80" w:type="dxa"/>
              <w:right w:w="120" w:type="dxa"/>
            </w:tcMar>
          </w:tcPr>
          <w:p w14:paraId="0DAE0E86" w14:textId="77777777" w:rsidR="00FC1744" w:rsidRDefault="00000000">
            <w:r>
              <w:rPr>
                <w:sz w:val="18"/>
              </w:rPr>
              <w:t>BOOLEAN</w:t>
            </w:r>
          </w:p>
        </w:tc>
        <w:tc>
          <w:tcPr>
            <w:tcW w:w="864" w:type="dxa"/>
            <w:shd w:val="clear" w:color="auto" w:fill="F7FAFC"/>
            <w:tcMar>
              <w:top w:w="80" w:type="dxa"/>
              <w:left w:w="120" w:type="dxa"/>
              <w:bottom w:w="80" w:type="dxa"/>
              <w:right w:w="120" w:type="dxa"/>
            </w:tcMar>
          </w:tcPr>
          <w:p w14:paraId="696FE259"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044B6EF7" w14:textId="77777777" w:rsidR="00FC1744" w:rsidRDefault="00000000">
            <w:r>
              <w:rPr>
                <w:sz w:val="18"/>
              </w:rPr>
              <w:t>DEFAULT false</w:t>
            </w:r>
          </w:p>
        </w:tc>
        <w:tc>
          <w:tcPr>
            <w:tcW w:w="2736" w:type="dxa"/>
            <w:shd w:val="clear" w:color="auto" w:fill="F7FAFC"/>
            <w:tcMar>
              <w:top w:w="80" w:type="dxa"/>
              <w:left w:w="120" w:type="dxa"/>
              <w:bottom w:w="80" w:type="dxa"/>
              <w:right w:w="120" w:type="dxa"/>
            </w:tcMar>
          </w:tcPr>
          <w:p w14:paraId="5CECAC28" w14:textId="77777777" w:rsidR="00FC1744" w:rsidRDefault="00000000">
            <w:r>
              <w:rPr>
                <w:sz w:val="18"/>
              </w:rPr>
              <w:t>Read status flag</w:t>
            </w:r>
          </w:p>
        </w:tc>
      </w:tr>
      <w:tr w:rsidR="00FC1744" w14:paraId="06132034" w14:textId="77777777">
        <w:trPr>
          <w:jc w:val="center"/>
        </w:trPr>
        <w:tc>
          <w:tcPr>
            <w:tcW w:w="2160" w:type="dxa"/>
            <w:shd w:val="clear" w:color="auto" w:fill="FFFFFF"/>
            <w:tcMar>
              <w:top w:w="80" w:type="dxa"/>
              <w:left w:w="120" w:type="dxa"/>
              <w:bottom w:w="80" w:type="dxa"/>
              <w:right w:w="120" w:type="dxa"/>
            </w:tcMar>
          </w:tcPr>
          <w:p w14:paraId="4339E205" w14:textId="77777777" w:rsidR="00FC1744" w:rsidRDefault="00000000">
            <w:r>
              <w:rPr>
                <w:sz w:val="18"/>
              </w:rPr>
              <w:lastRenderedPageBreak/>
              <w:t>notification_type</w:t>
            </w:r>
          </w:p>
        </w:tc>
        <w:tc>
          <w:tcPr>
            <w:tcW w:w="1728" w:type="dxa"/>
            <w:shd w:val="clear" w:color="auto" w:fill="FFFFFF"/>
            <w:tcMar>
              <w:top w:w="80" w:type="dxa"/>
              <w:left w:w="120" w:type="dxa"/>
              <w:bottom w:w="80" w:type="dxa"/>
              <w:right w:w="120" w:type="dxa"/>
            </w:tcMar>
          </w:tcPr>
          <w:p w14:paraId="1EA0A2E0" w14:textId="77777777" w:rsidR="00FC1744" w:rsidRDefault="00000000">
            <w:r>
              <w:rPr>
                <w:sz w:val="18"/>
              </w:rPr>
              <w:t>VARCHAR(50)</w:t>
            </w:r>
          </w:p>
        </w:tc>
        <w:tc>
          <w:tcPr>
            <w:tcW w:w="864" w:type="dxa"/>
            <w:shd w:val="clear" w:color="auto" w:fill="FFFFFF"/>
            <w:tcMar>
              <w:top w:w="80" w:type="dxa"/>
              <w:left w:w="120" w:type="dxa"/>
              <w:bottom w:w="80" w:type="dxa"/>
              <w:right w:w="120" w:type="dxa"/>
            </w:tcMar>
          </w:tcPr>
          <w:p w14:paraId="139522AD"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5B5FFC45"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0C5DD077" w14:textId="77777777" w:rsidR="00FC1744" w:rsidRDefault="00000000">
            <w:r>
              <w:rPr>
                <w:sz w:val="18"/>
              </w:rPr>
              <w:t>Type: overdue, assignment, escalation</w:t>
            </w:r>
          </w:p>
        </w:tc>
      </w:tr>
      <w:tr w:rsidR="00FC1744" w14:paraId="6DE7A85E" w14:textId="77777777">
        <w:trPr>
          <w:jc w:val="center"/>
        </w:trPr>
        <w:tc>
          <w:tcPr>
            <w:tcW w:w="2160" w:type="dxa"/>
            <w:shd w:val="clear" w:color="auto" w:fill="F7FAFC"/>
            <w:tcMar>
              <w:top w:w="80" w:type="dxa"/>
              <w:left w:w="120" w:type="dxa"/>
              <w:bottom w:w="80" w:type="dxa"/>
              <w:right w:w="120" w:type="dxa"/>
            </w:tcMar>
          </w:tcPr>
          <w:p w14:paraId="26C71C7F" w14:textId="77777777" w:rsidR="00FC1744" w:rsidRDefault="00000000">
            <w:r>
              <w:rPr>
                <w:sz w:val="18"/>
              </w:rPr>
              <w:t>created_at / updated_at</w:t>
            </w:r>
          </w:p>
        </w:tc>
        <w:tc>
          <w:tcPr>
            <w:tcW w:w="1728" w:type="dxa"/>
            <w:shd w:val="clear" w:color="auto" w:fill="F7FAFC"/>
            <w:tcMar>
              <w:top w:w="80" w:type="dxa"/>
              <w:left w:w="120" w:type="dxa"/>
              <w:bottom w:w="80" w:type="dxa"/>
              <w:right w:w="120" w:type="dxa"/>
            </w:tcMar>
          </w:tcPr>
          <w:p w14:paraId="3F9CF10E" w14:textId="77777777" w:rsidR="00FC1744" w:rsidRDefault="00000000">
            <w:r>
              <w:rPr>
                <w:sz w:val="18"/>
              </w:rPr>
              <w:t>TIMESTAMP WITH TZ</w:t>
            </w:r>
          </w:p>
        </w:tc>
        <w:tc>
          <w:tcPr>
            <w:tcW w:w="864" w:type="dxa"/>
            <w:shd w:val="clear" w:color="auto" w:fill="F7FAFC"/>
            <w:tcMar>
              <w:top w:w="80" w:type="dxa"/>
              <w:left w:w="120" w:type="dxa"/>
              <w:bottom w:w="80" w:type="dxa"/>
              <w:right w:w="120" w:type="dxa"/>
            </w:tcMar>
          </w:tcPr>
          <w:p w14:paraId="02D8736A"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44D06E5E" w14:textId="77777777" w:rsidR="00FC1744" w:rsidRDefault="00000000">
            <w:r>
              <w:rPr>
                <w:sz w:val="18"/>
              </w:rPr>
              <w:t>DEFAULT _utcnow</w:t>
            </w:r>
          </w:p>
        </w:tc>
        <w:tc>
          <w:tcPr>
            <w:tcW w:w="2736" w:type="dxa"/>
            <w:shd w:val="clear" w:color="auto" w:fill="F7FAFC"/>
            <w:tcMar>
              <w:top w:w="80" w:type="dxa"/>
              <w:left w:w="120" w:type="dxa"/>
              <w:bottom w:w="80" w:type="dxa"/>
              <w:right w:w="120" w:type="dxa"/>
            </w:tcMar>
          </w:tcPr>
          <w:p w14:paraId="0B26E339" w14:textId="77777777" w:rsidR="00FC1744" w:rsidRDefault="00000000">
            <w:r>
              <w:rPr>
                <w:sz w:val="18"/>
              </w:rPr>
              <w:t>Timestamps</w:t>
            </w:r>
          </w:p>
        </w:tc>
      </w:tr>
    </w:tbl>
    <w:p w14:paraId="6B3313DC" w14:textId="77777777" w:rsidR="00FC1744" w:rsidRDefault="00FC1744"/>
    <w:p w14:paraId="218DC68D" w14:textId="77777777" w:rsidR="00FC1744" w:rsidRDefault="00000000">
      <w:r>
        <w:t>Table Name: audit_logs | Purpose: Security audit trail for compliance monitoring.</w:t>
      </w:r>
    </w:p>
    <w:tbl>
      <w:tblPr>
        <w:tblW w:w="0" w:type="auto"/>
        <w:jc w:val="center"/>
        <w:tblLook w:val="04A0" w:firstRow="1" w:lastRow="0" w:firstColumn="1" w:lastColumn="0" w:noHBand="0" w:noVBand="1"/>
      </w:tblPr>
      <w:tblGrid>
        <w:gridCol w:w="2160"/>
        <w:gridCol w:w="1728"/>
        <w:gridCol w:w="864"/>
        <w:gridCol w:w="1872"/>
        <w:gridCol w:w="2736"/>
      </w:tblGrid>
      <w:tr w:rsidR="00FC1744" w14:paraId="3967E29E" w14:textId="77777777">
        <w:trPr>
          <w:jc w:val="center"/>
        </w:trPr>
        <w:tc>
          <w:tcPr>
            <w:tcW w:w="2160" w:type="dxa"/>
            <w:shd w:val="clear" w:color="auto" w:fill="1A365D"/>
            <w:tcMar>
              <w:top w:w="100" w:type="dxa"/>
              <w:left w:w="120" w:type="dxa"/>
              <w:bottom w:w="100" w:type="dxa"/>
              <w:right w:w="120" w:type="dxa"/>
            </w:tcMar>
          </w:tcPr>
          <w:p w14:paraId="5706CACA"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3A9E90BC"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70233E9B"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1325B700"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28EA23B0" w14:textId="77777777" w:rsidR="00FC1744" w:rsidRDefault="00000000">
            <w:r>
              <w:rPr>
                <w:b/>
                <w:color w:val="FFFFFF"/>
                <w:sz w:val="19"/>
              </w:rPr>
              <w:t>Description &amp; Usage</w:t>
            </w:r>
          </w:p>
        </w:tc>
      </w:tr>
      <w:tr w:rsidR="00FC1744" w14:paraId="07AC757E" w14:textId="77777777">
        <w:trPr>
          <w:jc w:val="center"/>
        </w:trPr>
        <w:tc>
          <w:tcPr>
            <w:tcW w:w="2160" w:type="dxa"/>
            <w:shd w:val="clear" w:color="auto" w:fill="FFFFFF"/>
            <w:tcMar>
              <w:top w:w="80" w:type="dxa"/>
              <w:left w:w="120" w:type="dxa"/>
              <w:bottom w:w="80" w:type="dxa"/>
              <w:right w:w="120" w:type="dxa"/>
            </w:tcMar>
          </w:tcPr>
          <w:p w14:paraId="616D8C68"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42B056C9"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01FE312B"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0FB0F16D"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122A9BEC" w14:textId="77777777" w:rsidR="00FC1744" w:rsidRDefault="00000000">
            <w:r>
              <w:rPr>
                <w:sz w:val="18"/>
              </w:rPr>
              <w:t>Unique audit log entry ID</w:t>
            </w:r>
          </w:p>
        </w:tc>
      </w:tr>
      <w:tr w:rsidR="00FC1744" w14:paraId="0C33C997" w14:textId="77777777">
        <w:trPr>
          <w:jc w:val="center"/>
        </w:trPr>
        <w:tc>
          <w:tcPr>
            <w:tcW w:w="2160" w:type="dxa"/>
            <w:shd w:val="clear" w:color="auto" w:fill="F7FAFC"/>
            <w:tcMar>
              <w:top w:w="80" w:type="dxa"/>
              <w:left w:w="120" w:type="dxa"/>
              <w:bottom w:w="80" w:type="dxa"/>
              <w:right w:w="120" w:type="dxa"/>
            </w:tcMar>
          </w:tcPr>
          <w:p w14:paraId="7E24248F" w14:textId="77777777" w:rsidR="00FC1744" w:rsidRDefault="00000000">
            <w:r>
              <w:rPr>
                <w:sz w:val="18"/>
              </w:rPr>
              <w:t>officer_id</w:t>
            </w:r>
          </w:p>
        </w:tc>
        <w:tc>
          <w:tcPr>
            <w:tcW w:w="1728" w:type="dxa"/>
            <w:shd w:val="clear" w:color="auto" w:fill="F7FAFC"/>
            <w:tcMar>
              <w:top w:w="80" w:type="dxa"/>
              <w:left w:w="120" w:type="dxa"/>
              <w:bottom w:w="80" w:type="dxa"/>
              <w:right w:w="120" w:type="dxa"/>
            </w:tcMar>
          </w:tcPr>
          <w:p w14:paraId="4B9B6E38"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24E04651"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4AF66173" w14:textId="77777777" w:rsidR="00FC1744" w:rsidRDefault="00000000">
            <w:r>
              <w:rPr>
                <w:sz w:val="18"/>
              </w:rPr>
              <w:t>FK -&gt; sis_officers.id</w:t>
            </w:r>
          </w:p>
        </w:tc>
        <w:tc>
          <w:tcPr>
            <w:tcW w:w="2736" w:type="dxa"/>
            <w:shd w:val="clear" w:color="auto" w:fill="F7FAFC"/>
            <w:tcMar>
              <w:top w:w="80" w:type="dxa"/>
              <w:left w:w="120" w:type="dxa"/>
              <w:bottom w:w="80" w:type="dxa"/>
              <w:right w:w="120" w:type="dxa"/>
            </w:tcMar>
          </w:tcPr>
          <w:p w14:paraId="69055251" w14:textId="77777777" w:rsidR="00FC1744" w:rsidRDefault="00000000">
            <w:r>
              <w:rPr>
                <w:sz w:val="18"/>
              </w:rPr>
              <w:t>Officer foreign key</w:t>
            </w:r>
          </w:p>
        </w:tc>
      </w:tr>
      <w:tr w:rsidR="00FC1744" w14:paraId="7AE66C90" w14:textId="77777777">
        <w:trPr>
          <w:jc w:val="center"/>
        </w:trPr>
        <w:tc>
          <w:tcPr>
            <w:tcW w:w="2160" w:type="dxa"/>
            <w:shd w:val="clear" w:color="auto" w:fill="FFFFFF"/>
            <w:tcMar>
              <w:top w:w="80" w:type="dxa"/>
              <w:left w:w="120" w:type="dxa"/>
              <w:bottom w:w="80" w:type="dxa"/>
              <w:right w:w="120" w:type="dxa"/>
            </w:tcMar>
          </w:tcPr>
          <w:p w14:paraId="39C9695E" w14:textId="77777777" w:rsidR="00FC1744" w:rsidRDefault="00000000">
            <w:r>
              <w:rPr>
                <w:sz w:val="18"/>
              </w:rPr>
              <w:t>officer_employee_id</w:t>
            </w:r>
          </w:p>
        </w:tc>
        <w:tc>
          <w:tcPr>
            <w:tcW w:w="1728" w:type="dxa"/>
            <w:shd w:val="clear" w:color="auto" w:fill="FFFFFF"/>
            <w:tcMar>
              <w:top w:w="80" w:type="dxa"/>
              <w:left w:w="120" w:type="dxa"/>
              <w:bottom w:w="80" w:type="dxa"/>
              <w:right w:w="120" w:type="dxa"/>
            </w:tcMar>
          </w:tcPr>
          <w:p w14:paraId="7EDC07DF" w14:textId="77777777" w:rsidR="00FC1744" w:rsidRDefault="00000000">
            <w:r>
              <w:rPr>
                <w:sz w:val="18"/>
              </w:rPr>
              <w:t>VARCHAR(20)</w:t>
            </w:r>
          </w:p>
        </w:tc>
        <w:tc>
          <w:tcPr>
            <w:tcW w:w="864" w:type="dxa"/>
            <w:shd w:val="clear" w:color="auto" w:fill="FFFFFF"/>
            <w:tcMar>
              <w:top w:w="80" w:type="dxa"/>
              <w:left w:w="120" w:type="dxa"/>
              <w:bottom w:w="80" w:type="dxa"/>
              <w:right w:w="120" w:type="dxa"/>
            </w:tcMar>
          </w:tcPr>
          <w:p w14:paraId="5A26F636"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23C06DBB"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283E58EE" w14:textId="77777777" w:rsidR="00FC1744" w:rsidRDefault="00000000">
            <w:r>
              <w:rPr>
                <w:sz w:val="18"/>
              </w:rPr>
              <w:t>Preserves employee ID even after account deletion</w:t>
            </w:r>
          </w:p>
        </w:tc>
      </w:tr>
      <w:tr w:rsidR="00FC1744" w14:paraId="6D9B6B88" w14:textId="77777777">
        <w:trPr>
          <w:jc w:val="center"/>
        </w:trPr>
        <w:tc>
          <w:tcPr>
            <w:tcW w:w="2160" w:type="dxa"/>
            <w:shd w:val="clear" w:color="auto" w:fill="F7FAFC"/>
            <w:tcMar>
              <w:top w:w="80" w:type="dxa"/>
              <w:left w:w="120" w:type="dxa"/>
              <w:bottom w:w="80" w:type="dxa"/>
              <w:right w:w="120" w:type="dxa"/>
            </w:tcMar>
          </w:tcPr>
          <w:p w14:paraId="74DFC2CD" w14:textId="77777777" w:rsidR="00FC1744" w:rsidRDefault="00000000">
            <w:r>
              <w:rPr>
                <w:sz w:val="18"/>
              </w:rPr>
              <w:t>action</w:t>
            </w:r>
          </w:p>
        </w:tc>
        <w:tc>
          <w:tcPr>
            <w:tcW w:w="1728" w:type="dxa"/>
            <w:shd w:val="clear" w:color="auto" w:fill="F7FAFC"/>
            <w:tcMar>
              <w:top w:w="80" w:type="dxa"/>
              <w:left w:w="120" w:type="dxa"/>
              <w:bottom w:w="80" w:type="dxa"/>
              <w:right w:w="120" w:type="dxa"/>
            </w:tcMar>
          </w:tcPr>
          <w:p w14:paraId="4741214B" w14:textId="77777777" w:rsidR="00FC1744" w:rsidRDefault="00000000">
            <w:r>
              <w:rPr>
                <w:sz w:val="18"/>
              </w:rPr>
              <w:t>VARCHAR(200)</w:t>
            </w:r>
          </w:p>
        </w:tc>
        <w:tc>
          <w:tcPr>
            <w:tcW w:w="864" w:type="dxa"/>
            <w:shd w:val="clear" w:color="auto" w:fill="F7FAFC"/>
            <w:tcMar>
              <w:top w:w="80" w:type="dxa"/>
              <w:left w:w="120" w:type="dxa"/>
              <w:bottom w:w="80" w:type="dxa"/>
              <w:right w:w="120" w:type="dxa"/>
            </w:tcMar>
          </w:tcPr>
          <w:p w14:paraId="28A7069A"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2AB4F8F2"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7BBF1BD3" w14:textId="77777777" w:rsidR="00FC1744" w:rsidRDefault="00000000">
            <w:r>
              <w:rPr>
                <w:sz w:val="18"/>
              </w:rPr>
              <w:t>Action performed (login, query, update)</w:t>
            </w:r>
          </w:p>
        </w:tc>
      </w:tr>
      <w:tr w:rsidR="00FC1744" w14:paraId="6273957D" w14:textId="77777777">
        <w:trPr>
          <w:jc w:val="center"/>
        </w:trPr>
        <w:tc>
          <w:tcPr>
            <w:tcW w:w="2160" w:type="dxa"/>
            <w:shd w:val="clear" w:color="auto" w:fill="FFFFFF"/>
            <w:tcMar>
              <w:top w:w="80" w:type="dxa"/>
              <w:left w:w="120" w:type="dxa"/>
              <w:bottom w:w="80" w:type="dxa"/>
              <w:right w:w="120" w:type="dxa"/>
            </w:tcMar>
          </w:tcPr>
          <w:p w14:paraId="7E79203C" w14:textId="77777777" w:rsidR="00FC1744" w:rsidRDefault="00000000">
            <w:r>
              <w:rPr>
                <w:sz w:val="18"/>
              </w:rPr>
              <w:t>entity_type</w:t>
            </w:r>
          </w:p>
        </w:tc>
        <w:tc>
          <w:tcPr>
            <w:tcW w:w="1728" w:type="dxa"/>
            <w:shd w:val="clear" w:color="auto" w:fill="FFFFFF"/>
            <w:tcMar>
              <w:top w:w="80" w:type="dxa"/>
              <w:left w:w="120" w:type="dxa"/>
              <w:bottom w:w="80" w:type="dxa"/>
              <w:right w:w="120" w:type="dxa"/>
            </w:tcMar>
          </w:tcPr>
          <w:p w14:paraId="07D6AA4B" w14:textId="77777777" w:rsidR="00FC1744" w:rsidRDefault="00000000">
            <w:r>
              <w:rPr>
                <w:sz w:val="18"/>
              </w:rPr>
              <w:t>VARCHAR(50)</w:t>
            </w:r>
          </w:p>
        </w:tc>
        <w:tc>
          <w:tcPr>
            <w:tcW w:w="864" w:type="dxa"/>
            <w:shd w:val="clear" w:color="auto" w:fill="FFFFFF"/>
            <w:tcMar>
              <w:top w:w="80" w:type="dxa"/>
              <w:left w:w="120" w:type="dxa"/>
              <w:bottom w:w="80" w:type="dxa"/>
              <w:right w:w="120" w:type="dxa"/>
            </w:tcMar>
          </w:tcPr>
          <w:p w14:paraId="514FA289"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771B50CF"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6DF81CBE" w14:textId="77777777" w:rsidR="00FC1744" w:rsidRDefault="00000000">
            <w:r>
              <w:rPr>
                <w:sz w:val="18"/>
              </w:rPr>
              <w:t>Target entity type (application, survey)</w:t>
            </w:r>
          </w:p>
        </w:tc>
      </w:tr>
      <w:tr w:rsidR="00FC1744" w14:paraId="0E265746" w14:textId="77777777">
        <w:trPr>
          <w:jc w:val="center"/>
        </w:trPr>
        <w:tc>
          <w:tcPr>
            <w:tcW w:w="2160" w:type="dxa"/>
            <w:shd w:val="clear" w:color="auto" w:fill="F7FAFC"/>
            <w:tcMar>
              <w:top w:w="80" w:type="dxa"/>
              <w:left w:w="120" w:type="dxa"/>
              <w:bottom w:w="80" w:type="dxa"/>
              <w:right w:w="120" w:type="dxa"/>
            </w:tcMar>
          </w:tcPr>
          <w:p w14:paraId="073ACEFB" w14:textId="77777777" w:rsidR="00FC1744" w:rsidRDefault="00000000">
            <w:r>
              <w:rPr>
                <w:sz w:val="18"/>
              </w:rPr>
              <w:t>entity_id</w:t>
            </w:r>
          </w:p>
        </w:tc>
        <w:tc>
          <w:tcPr>
            <w:tcW w:w="1728" w:type="dxa"/>
            <w:shd w:val="clear" w:color="auto" w:fill="F7FAFC"/>
            <w:tcMar>
              <w:top w:w="80" w:type="dxa"/>
              <w:left w:w="120" w:type="dxa"/>
              <w:bottom w:w="80" w:type="dxa"/>
              <w:right w:w="120" w:type="dxa"/>
            </w:tcMar>
          </w:tcPr>
          <w:p w14:paraId="76231C3E"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3BFF650B"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4FD42DD6"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19EF5897" w14:textId="77777777" w:rsidR="00FC1744" w:rsidRDefault="00000000">
            <w:r>
              <w:rPr>
                <w:sz w:val="18"/>
              </w:rPr>
              <w:t>Target entity primary key UUID</w:t>
            </w:r>
          </w:p>
        </w:tc>
      </w:tr>
      <w:tr w:rsidR="00FC1744" w14:paraId="44E0734D" w14:textId="77777777">
        <w:trPr>
          <w:jc w:val="center"/>
        </w:trPr>
        <w:tc>
          <w:tcPr>
            <w:tcW w:w="2160" w:type="dxa"/>
            <w:shd w:val="clear" w:color="auto" w:fill="FFFFFF"/>
            <w:tcMar>
              <w:top w:w="80" w:type="dxa"/>
              <w:left w:w="120" w:type="dxa"/>
              <w:bottom w:w="80" w:type="dxa"/>
              <w:right w:w="120" w:type="dxa"/>
            </w:tcMar>
          </w:tcPr>
          <w:p w14:paraId="6FEED7AB" w14:textId="77777777" w:rsidR="00FC1744" w:rsidRDefault="00000000">
            <w:r>
              <w:rPr>
                <w:sz w:val="18"/>
              </w:rPr>
              <w:t>old_values</w:t>
            </w:r>
          </w:p>
        </w:tc>
        <w:tc>
          <w:tcPr>
            <w:tcW w:w="1728" w:type="dxa"/>
            <w:shd w:val="clear" w:color="auto" w:fill="FFFFFF"/>
            <w:tcMar>
              <w:top w:w="80" w:type="dxa"/>
              <w:left w:w="120" w:type="dxa"/>
              <w:bottom w:w="80" w:type="dxa"/>
              <w:right w:w="120" w:type="dxa"/>
            </w:tcMar>
          </w:tcPr>
          <w:p w14:paraId="38D4A0A6" w14:textId="77777777" w:rsidR="00FC1744" w:rsidRDefault="00000000">
            <w:r>
              <w:rPr>
                <w:sz w:val="18"/>
              </w:rPr>
              <w:t>JSONB</w:t>
            </w:r>
          </w:p>
        </w:tc>
        <w:tc>
          <w:tcPr>
            <w:tcW w:w="864" w:type="dxa"/>
            <w:shd w:val="clear" w:color="auto" w:fill="FFFFFF"/>
            <w:tcMar>
              <w:top w:w="80" w:type="dxa"/>
              <w:left w:w="120" w:type="dxa"/>
              <w:bottom w:w="80" w:type="dxa"/>
              <w:right w:w="120" w:type="dxa"/>
            </w:tcMar>
          </w:tcPr>
          <w:p w14:paraId="5023DEF0"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0B2C86D7"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463D9DED" w14:textId="77777777" w:rsidR="00FC1744" w:rsidRDefault="00000000">
            <w:r>
              <w:rPr>
                <w:sz w:val="18"/>
              </w:rPr>
              <w:t>JSON pre-modification state payload</w:t>
            </w:r>
          </w:p>
        </w:tc>
      </w:tr>
      <w:tr w:rsidR="00FC1744" w14:paraId="4F088F93" w14:textId="77777777">
        <w:trPr>
          <w:jc w:val="center"/>
        </w:trPr>
        <w:tc>
          <w:tcPr>
            <w:tcW w:w="2160" w:type="dxa"/>
            <w:shd w:val="clear" w:color="auto" w:fill="F7FAFC"/>
            <w:tcMar>
              <w:top w:w="80" w:type="dxa"/>
              <w:left w:w="120" w:type="dxa"/>
              <w:bottom w:w="80" w:type="dxa"/>
              <w:right w:w="120" w:type="dxa"/>
            </w:tcMar>
          </w:tcPr>
          <w:p w14:paraId="71B42185" w14:textId="77777777" w:rsidR="00FC1744" w:rsidRDefault="00000000">
            <w:r>
              <w:rPr>
                <w:sz w:val="18"/>
              </w:rPr>
              <w:t>new_values</w:t>
            </w:r>
          </w:p>
        </w:tc>
        <w:tc>
          <w:tcPr>
            <w:tcW w:w="1728" w:type="dxa"/>
            <w:shd w:val="clear" w:color="auto" w:fill="F7FAFC"/>
            <w:tcMar>
              <w:top w:w="80" w:type="dxa"/>
              <w:left w:w="120" w:type="dxa"/>
              <w:bottom w:w="80" w:type="dxa"/>
              <w:right w:w="120" w:type="dxa"/>
            </w:tcMar>
          </w:tcPr>
          <w:p w14:paraId="2676CF46" w14:textId="77777777" w:rsidR="00FC1744" w:rsidRDefault="00000000">
            <w:r>
              <w:rPr>
                <w:sz w:val="18"/>
              </w:rPr>
              <w:t>JSONB</w:t>
            </w:r>
          </w:p>
        </w:tc>
        <w:tc>
          <w:tcPr>
            <w:tcW w:w="864" w:type="dxa"/>
            <w:shd w:val="clear" w:color="auto" w:fill="F7FAFC"/>
            <w:tcMar>
              <w:top w:w="80" w:type="dxa"/>
              <w:left w:w="120" w:type="dxa"/>
              <w:bottom w:w="80" w:type="dxa"/>
              <w:right w:w="120" w:type="dxa"/>
            </w:tcMar>
          </w:tcPr>
          <w:p w14:paraId="36FA6FE5"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40A37843"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5A497489" w14:textId="77777777" w:rsidR="00FC1744" w:rsidRDefault="00000000">
            <w:r>
              <w:rPr>
                <w:sz w:val="18"/>
              </w:rPr>
              <w:t>JSON post-modification state payload</w:t>
            </w:r>
          </w:p>
        </w:tc>
      </w:tr>
      <w:tr w:rsidR="00FC1744" w14:paraId="7C0AA905" w14:textId="77777777">
        <w:trPr>
          <w:jc w:val="center"/>
        </w:trPr>
        <w:tc>
          <w:tcPr>
            <w:tcW w:w="2160" w:type="dxa"/>
            <w:shd w:val="clear" w:color="auto" w:fill="FFFFFF"/>
            <w:tcMar>
              <w:top w:w="80" w:type="dxa"/>
              <w:left w:w="120" w:type="dxa"/>
              <w:bottom w:w="80" w:type="dxa"/>
              <w:right w:w="120" w:type="dxa"/>
            </w:tcMar>
          </w:tcPr>
          <w:p w14:paraId="1678D225" w14:textId="77777777" w:rsidR="00FC1744" w:rsidRDefault="00000000">
            <w:r>
              <w:rPr>
                <w:sz w:val="18"/>
              </w:rPr>
              <w:t>ip_address</w:t>
            </w:r>
          </w:p>
        </w:tc>
        <w:tc>
          <w:tcPr>
            <w:tcW w:w="1728" w:type="dxa"/>
            <w:shd w:val="clear" w:color="auto" w:fill="FFFFFF"/>
            <w:tcMar>
              <w:top w:w="80" w:type="dxa"/>
              <w:left w:w="120" w:type="dxa"/>
              <w:bottom w:w="80" w:type="dxa"/>
              <w:right w:w="120" w:type="dxa"/>
            </w:tcMar>
          </w:tcPr>
          <w:p w14:paraId="3422A3D1" w14:textId="77777777" w:rsidR="00FC1744" w:rsidRDefault="00000000">
            <w:r>
              <w:rPr>
                <w:sz w:val="18"/>
              </w:rPr>
              <w:t>VARCHAR(50)</w:t>
            </w:r>
          </w:p>
        </w:tc>
        <w:tc>
          <w:tcPr>
            <w:tcW w:w="864" w:type="dxa"/>
            <w:shd w:val="clear" w:color="auto" w:fill="FFFFFF"/>
            <w:tcMar>
              <w:top w:w="80" w:type="dxa"/>
              <w:left w:w="120" w:type="dxa"/>
              <w:bottom w:w="80" w:type="dxa"/>
              <w:right w:w="120" w:type="dxa"/>
            </w:tcMar>
          </w:tcPr>
          <w:p w14:paraId="2FF3629E"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271B0B23"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5386F8FB" w14:textId="77777777" w:rsidR="00FC1744" w:rsidRDefault="00000000">
            <w:r>
              <w:rPr>
                <w:sz w:val="18"/>
              </w:rPr>
              <w:t>Client IPv4 / IPv6 address</w:t>
            </w:r>
          </w:p>
        </w:tc>
      </w:tr>
      <w:tr w:rsidR="00FC1744" w14:paraId="4EEF2CCD" w14:textId="77777777">
        <w:trPr>
          <w:jc w:val="center"/>
        </w:trPr>
        <w:tc>
          <w:tcPr>
            <w:tcW w:w="2160" w:type="dxa"/>
            <w:shd w:val="clear" w:color="auto" w:fill="F7FAFC"/>
            <w:tcMar>
              <w:top w:w="80" w:type="dxa"/>
              <w:left w:w="120" w:type="dxa"/>
              <w:bottom w:w="80" w:type="dxa"/>
              <w:right w:w="120" w:type="dxa"/>
            </w:tcMar>
          </w:tcPr>
          <w:p w14:paraId="40031DFA" w14:textId="77777777" w:rsidR="00FC1744" w:rsidRDefault="00000000">
            <w:r>
              <w:rPr>
                <w:sz w:val="18"/>
              </w:rPr>
              <w:t>user_agent</w:t>
            </w:r>
          </w:p>
        </w:tc>
        <w:tc>
          <w:tcPr>
            <w:tcW w:w="1728" w:type="dxa"/>
            <w:shd w:val="clear" w:color="auto" w:fill="F7FAFC"/>
            <w:tcMar>
              <w:top w:w="80" w:type="dxa"/>
              <w:left w:w="120" w:type="dxa"/>
              <w:bottom w:w="80" w:type="dxa"/>
              <w:right w:w="120" w:type="dxa"/>
            </w:tcMar>
          </w:tcPr>
          <w:p w14:paraId="52A1CEB8" w14:textId="77777777" w:rsidR="00FC1744" w:rsidRDefault="00000000">
            <w:r>
              <w:rPr>
                <w:sz w:val="18"/>
              </w:rPr>
              <w:t>TEXT</w:t>
            </w:r>
          </w:p>
        </w:tc>
        <w:tc>
          <w:tcPr>
            <w:tcW w:w="864" w:type="dxa"/>
            <w:shd w:val="clear" w:color="auto" w:fill="F7FAFC"/>
            <w:tcMar>
              <w:top w:w="80" w:type="dxa"/>
              <w:left w:w="120" w:type="dxa"/>
              <w:bottom w:w="80" w:type="dxa"/>
              <w:right w:w="120" w:type="dxa"/>
            </w:tcMar>
          </w:tcPr>
          <w:p w14:paraId="24844CF3"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0288D388"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5627C64C" w14:textId="77777777" w:rsidR="00FC1744" w:rsidRDefault="00000000">
            <w:r>
              <w:rPr>
                <w:sz w:val="18"/>
              </w:rPr>
              <w:t>Client browser user agent string</w:t>
            </w:r>
          </w:p>
        </w:tc>
      </w:tr>
      <w:tr w:rsidR="00FC1744" w14:paraId="65527588" w14:textId="77777777">
        <w:trPr>
          <w:jc w:val="center"/>
        </w:trPr>
        <w:tc>
          <w:tcPr>
            <w:tcW w:w="2160" w:type="dxa"/>
            <w:shd w:val="clear" w:color="auto" w:fill="FFFFFF"/>
            <w:tcMar>
              <w:top w:w="80" w:type="dxa"/>
              <w:left w:w="120" w:type="dxa"/>
              <w:bottom w:w="80" w:type="dxa"/>
              <w:right w:w="120" w:type="dxa"/>
            </w:tcMar>
          </w:tcPr>
          <w:p w14:paraId="48968120" w14:textId="77777777" w:rsidR="00FC1744" w:rsidRDefault="00000000">
            <w:r>
              <w:rPr>
                <w:sz w:val="18"/>
              </w:rPr>
              <w:t>created_at</w:t>
            </w:r>
          </w:p>
        </w:tc>
        <w:tc>
          <w:tcPr>
            <w:tcW w:w="1728" w:type="dxa"/>
            <w:shd w:val="clear" w:color="auto" w:fill="FFFFFF"/>
            <w:tcMar>
              <w:top w:w="80" w:type="dxa"/>
              <w:left w:w="120" w:type="dxa"/>
              <w:bottom w:w="80" w:type="dxa"/>
              <w:right w:w="120" w:type="dxa"/>
            </w:tcMar>
          </w:tcPr>
          <w:p w14:paraId="50E47B7F"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68628CED"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27C55F7A"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59EC9D11" w14:textId="77777777" w:rsidR="00FC1744" w:rsidRDefault="00000000">
            <w:r>
              <w:rPr>
                <w:sz w:val="18"/>
              </w:rPr>
              <w:t>Audit log timestamp</w:t>
            </w:r>
          </w:p>
        </w:tc>
      </w:tr>
    </w:tbl>
    <w:p w14:paraId="2773D2E0" w14:textId="77777777" w:rsidR="00FC1744" w:rsidRDefault="00FC1744"/>
    <w:p w14:paraId="216DA781" w14:textId="77777777" w:rsidR="00FC1744" w:rsidRDefault="00000000">
      <w:r>
        <w:t>Table Name: chat_sessions | Purpose: Officer chatbot interaction sessions.</w:t>
      </w:r>
    </w:p>
    <w:tbl>
      <w:tblPr>
        <w:tblW w:w="0" w:type="auto"/>
        <w:jc w:val="center"/>
        <w:tblLook w:val="04A0" w:firstRow="1" w:lastRow="0" w:firstColumn="1" w:lastColumn="0" w:noHBand="0" w:noVBand="1"/>
      </w:tblPr>
      <w:tblGrid>
        <w:gridCol w:w="2160"/>
        <w:gridCol w:w="1728"/>
        <w:gridCol w:w="864"/>
        <w:gridCol w:w="1872"/>
        <w:gridCol w:w="2736"/>
      </w:tblGrid>
      <w:tr w:rsidR="00FC1744" w14:paraId="10840E5B" w14:textId="77777777">
        <w:trPr>
          <w:jc w:val="center"/>
        </w:trPr>
        <w:tc>
          <w:tcPr>
            <w:tcW w:w="2160" w:type="dxa"/>
            <w:shd w:val="clear" w:color="auto" w:fill="1A365D"/>
            <w:tcMar>
              <w:top w:w="100" w:type="dxa"/>
              <w:left w:w="120" w:type="dxa"/>
              <w:bottom w:w="100" w:type="dxa"/>
              <w:right w:w="120" w:type="dxa"/>
            </w:tcMar>
          </w:tcPr>
          <w:p w14:paraId="06BFC853"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0674BE12"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47AC6891"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3C346D13"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4249490B" w14:textId="77777777" w:rsidR="00FC1744" w:rsidRDefault="00000000">
            <w:r>
              <w:rPr>
                <w:b/>
                <w:color w:val="FFFFFF"/>
                <w:sz w:val="19"/>
              </w:rPr>
              <w:t>Description &amp; Usage</w:t>
            </w:r>
          </w:p>
        </w:tc>
      </w:tr>
      <w:tr w:rsidR="00FC1744" w14:paraId="27247481" w14:textId="77777777">
        <w:trPr>
          <w:jc w:val="center"/>
        </w:trPr>
        <w:tc>
          <w:tcPr>
            <w:tcW w:w="2160" w:type="dxa"/>
            <w:shd w:val="clear" w:color="auto" w:fill="FFFFFF"/>
            <w:tcMar>
              <w:top w:w="80" w:type="dxa"/>
              <w:left w:w="120" w:type="dxa"/>
              <w:bottom w:w="80" w:type="dxa"/>
              <w:right w:w="120" w:type="dxa"/>
            </w:tcMar>
          </w:tcPr>
          <w:p w14:paraId="352766FE"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43A6DF03"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73C64D87"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19993346"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2550C864" w14:textId="77777777" w:rsidR="00FC1744" w:rsidRDefault="00000000">
            <w:r>
              <w:rPr>
                <w:sz w:val="18"/>
              </w:rPr>
              <w:t>Unique chat session ID</w:t>
            </w:r>
          </w:p>
        </w:tc>
      </w:tr>
      <w:tr w:rsidR="00FC1744" w14:paraId="6FCE3642" w14:textId="77777777">
        <w:trPr>
          <w:jc w:val="center"/>
        </w:trPr>
        <w:tc>
          <w:tcPr>
            <w:tcW w:w="2160" w:type="dxa"/>
            <w:shd w:val="clear" w:color="auto" w:fill="F7FAFC"/>
            <w:tcMar>
              <w:top w:w="80" w:type="dxa"/>
              <w:left w:w="120" w:type="dxa"/>
              <w:bottom w:w="80" w:type="dxa"/>
              <w:right w:w="120" w:type="dxa"/>
            </w:tcMar>
          </w:tcPr>
          <w:p w14:paraId="3C9639FA" w14:textId="77777777" w:rsidR="00FC1744" w:rsidRDefault="00000000">
            <w:r>
              <w:rPr>
                <w:sz w:val="18"/>
              </w:rPr>
              <w:t>officer_id</w:t>
            </w:r>
          </w:p>
        </w:tc>
        <w:tc>
          <w:tcPr>
            <w:tcW w:w="1728" w:type="dxa"/>
            <w:shd w:val="clear" w:color="auto" w:fill="F7FAFC"/>
            <w:tcMar>
              <w:top w:w="80" w:type="dxa"/>
              <w:left w:w="120" w:type="dxa"/>
              <w:bottom w:w="80" w:type="dxa"/>
              <w:right w:w="120" w:type="dxa"/>
            </w:tcMar>
          </w:tcPr>
          <w:p w14:paraId="6A3AFFBD"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7471E048"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4FB61634" w14:textId="77777777" w:rsidR="00FC1744" w:rsidRDefault="00000000">
            <w:r>
              <w:rPr>
                <w:sz w:val="18"/>
              </w:rPr>
              <w:t>FK -&gt; sis_officers.id</w:t>
            </w:r>
          </w:p>
        </w:tc>
        <w:tc>
          <w:tcPr>
            <w:tcW w:w="2736" w:type="dxa"/>
            <w:shd w:val="clear" w:color="auto" w:fill="F7FAFC"/>
            <w:tcMar>
              <w:top w:w="80" w:type="dxa"/>
              <w:left w:w="120" w:type="dxa"/>
              <w:bottom w:w="80" w:type="dxa"/>
              <w:right w:w="120" w:type="dxa"/>
            </w:tcMar>
          </w:tcPr>
          <w:p w14:paraId="177EA009" w14:textId="77777777" w:rsidR="00FC1744" w:rsidRDefault="00000000">
            <w:r>
              <w:rPr>
                <w:sz w:val="18"/>
              </w:rPr>
              <w:t>Officer foreign key</w:t>
            </w:r>
          </w:p>
        </w:tc>
      </w:tr>
      <w:tr w:rsidR="00FC1744" w14:paraId="2477C209" w14:textId="77777777">
        <w:trPr>
          <w:jc w:val="center"/>
        </w:trPr>
        <w:tc>
          <w:tcPr>
            <w:tcW w:w="2160" w:type="dxa"/>
            <w:shd w:val="clear" w:color="auto" w:fill="FFFFFF"/>
            <w:tcMar>
              <w:top w:w="80" w:type="dxa"/>
              <w:left w:w="120" w:type="dxa"/>
              <w:bottom w:w="80" w:type="dxa"/>
              <w:right w:w="120" w:type="dxa"/>
            </w:tcMar>
          </w:tcPr>
          <w:p w14:paraId="55047CA2" w14:textId="77777777" w:rsidR="00FC1744" w:rsidRDefault="00000000">
            <w:r>
              <w:rPr>
                <w:sz w:val="18"/>
              </w:rPr>
              <w:lastRenderedPageBreak/>
              <w:t>session_token</w:t>
            </w:r>
          </w:p>
        </w:tc>
        <w:tc>
          <w:tcPr>
            <w:tcW w:w="1728" w:type="dxa"/>
            <w:shd w:val="clear" w:color="auto" w:fill="FFFFFF"/>
            <w:tcMar>
              <w:top w:w="80" w:type="dxa"/>
              <w:left w:w="120" w:type="dxa"/>
              <w:bottom w:w="80" w:type="dxa"/>
              <w:right w:w="120" w:type="dxa"/>
            </w:tcMar>
          </w:tcPr>
          <w:p w14:paraId="282E3A08" w14:textId="77777777" w:rsidR="00FC1744" w:rsidRDefault="00000000">
            <w:r>
              <w:rPr>
                <w:sz w:val="18"/>
              </w:rPr>
              <w:t>VARCHAR(100)</w:t>
            </w:r>
          </w:p>
        </w:tc>
        <w:tc>
          <w:tcPr>
            <w:tcW w:w="864" w:type="dxa"/>
            <w:shd w:val="clear" w:color="auto" w:fill="FFFFFF"/>
            <w:tcMar>
              <w:top w:w="80" w:type="dxa"/>
              <w:left w:w="120" w:type="dxa"/>
              <w:bottom w:w="80" w:type="dxa"/>
              <w:right w:w="120" w:type="dxa"/>
            </w:tcMar>
          </w:tcPr>
          <w:p w14:paraId="1074FCF5"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7318F162" w14:textId="77777777" w:rsidR="00FC1744" w:rsidRDefault="00000000">
            <w:r>
              <w:rPr>
                <w:sz w:val="18"/>
              </w:rPr>
              <w:t>UNIQUE</w:t>
            </w:r>
          </w:p>
        </w:tc>
        <w:tc>
          <w:tcPr>
            <w:tcW w:w="2736" w:type="dxa"/>
            <w:shd w:val="clear" w:color="auto" w:fill="FFFFFF"/>
            <w:tcMar>
              <w:top w:w="80" w:type="dxa"/>
              <w:left w:w="120" w:type="dxa"/>
              <w:bottom w:w="80" w:type="dxa"/>
              <w:right w:w="120" w:type="dxa"/>
            </w:tcMar>
          </w:tcPr>
          <w:p w14:paraId="1EF12727" w14:textId="77777777" w:rsidR="00FC1744" w:rsidRDefault="00000000">
            <w:r>
              <w:rPr>
                <w:sz w:val="18"/>
              </w:rPr>
              <w:t>Unique session token string</w:t>
            </w:r>
          </w:p>
        </w:tc>
      </w:tr>
      <w:tr w:rsidR="00FC1744" w14:paraId="73F505D5" w14:textId="77777777">
        <w:trPr>
          <w:jc w:val="center"/>
        </w:trPr>
        <w:tc>
          <w:tcPr>
            <w:tcW w:w="2160" w:type="dxa"/>
            <w:shd w:val="clear" w:color="auto" w:fill="F7FAFC"/>
            <w:tcMar>
              <w:top w:w="80" w:type="dxa"/>
              <w:left w:w="120" w:type="dxa"/>
              <w:bottom w:w="80" w:type="dxa"/>
              <w:right w:w="120" w:type="dxa"/>
            </w:tcMar>
          </w:tcPr>
          <w:p w14:paraId="215B95F5" w14:textId="77777777" w:rsidR="00FC1744" w:rsidRDefault="00000000">
            <w:r>
              <w:rPr>
                <w:sz w:val="18"/>
              </w:rPr>
              <w:t>started_at</w:t>
            </w:r>
          </w:p>
        </w:tc>
        <w:tc>
          <w:tcPr>
            <w:tcW w:w="1728" w:type="dxa"/>
            <w:shd w:val="clear" w:color="auto" w:fill="F7FAFC"/>
            <w:tcMar>
              <w:top w:w="80" w:type="dxa"/>
              <w:left w:w="120" w:type="dxa"/>
              <w:bottom w:w="80" w:type="dxa"/>
              <w:right w:w="120" w:type="dxa"/>
            </w:tcMar>
          </w:tcPr>
          <w:p w14:paraId="5194A4CE" w14:textId="77777777" w:rsidR="00FC1744" w:rsidRDefault="00000000">
            <w:r>
              <w:rPr>
                <w:sz w:val="18"/>
              </w:rPr>
              <w:t>TIMESTAMP WITH TZ</w:t>
            </w:r>
          </w:p>
        </w:tc>
        <w:tc>
          <w:tcPr>
            <w:tcW w:w="864" w:type="dxa"/>
            <w:shd w:val="clear" w:color="auto" w:fill="F7FAFC"/>
            <w:tcMar>
              <w:top w:w="80" w:type="dxa"/>
              <w:left w:w="120" w:type="dxa"/>
              <w:bottom w:w="80" w:type="dxa"/>
              <w:right w:w="120" w:type="dxa"/>
            </w:tcMar>
          </w:tcPr>
          <w:p w14:paraId="4E8353A5"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1F2CAE7F" w14:textId="77777777" w:rsidR="00FC1744" w:rsidRDefault="00000000">
            <w:r>
              <w:rPr>
                <w:sz w:val="18"/>
              </w:rPr>
              <w:t>DEFAULT _utcnow</w:t>
            </w:r>
          </w:p>
        </w:tc>
        <w:tc>
          <w:tcPr>
            <w:tcW w:w="2736" w:type="dxa"/>
            <w:shd w:val="clear" w:color="auto" w:fill="F7FAFC"/>
            <w:tcMar>
              <w:top w:w="80" w:type="dxa"/>
              <w:left w:w="120" w:type="dxa"/>
              <w:bottom w:w="80" w:type="dxa"/>
              <w:right w:w="120" w:type="dxa"/>
            </w:tcMar>
          </w:tcPr>
          <w:p w14:paraId="102EF18A" w14:textId="77777777" w:rsidR="00FC1744" w:rsidRDefault="00000000">
            <w:r>
              <w:rPr>
                <w:sz w:val="18"/>
              </w:rPr>
              <w:t>Session start timestamp</w:t>
            </w:r>
          </w:p>
        </w:tc>
      </w:tr>
      <w:tr w:rsidR="00FC1744" w14:paraId="52CCA53B" w14:textId="77777777">
        <w:trPr>
          <w:jc w:val="center"/>
        </w:trPr>
        <w:tc>
          <w:tcPr>
            <w:tcW w:w="2160" w:type="dxa"/>
            <w:shd w:val="clear" w:color="auto" w:fill="FFFFFF"/>
            <w:tcMar>
              <w:top w:w="80" w:type="dxa"/>
              <w:left w:w="120" w:type="dxa"/>
              <w:bottom w:w="80" w:type="dxa"/>
              <w:right w:w="120" w:type="dxa"/>
            </w:tcMar>
          </w:tcPr>
          <w:p w14:paraId="19EDC041" w14:textId="77777777" w:rsidR="00FC1744" w:rsidRDefault="00000000">
            <w:r>
              <w:rPr>
                <w:sz w:val="18"/>
              </w:rPr>
              <w:t>last_activity</w:t>
            </w:r>
          </w:p>
        </w:tc>
        <w:tc>
          <w:tcPr>
            <w:tcW w:w="1728" w:type="dxa"/>
            <w:shd w:val="clear" w:color="auto" w:fill="FFFFFF"/>
            <w:tcMar>
              <w:top w:w="80" w:type="dxa"/>
              <w:left w:w="120" w:type="dxa"/>
              <w:bottom w:w="80" w:type="dxa"/>
              <w:right w:w="120" w:type="dxa"/>
            </w:tcMar>
          </w:tcPr>
          <w:p w14:paraId="50F54B77"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6D5CE381"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1F90AC73"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0C347080" w14:textId="77777777" w:rsidR="00FC1744" w:rsidRDefault="00000000">
            <w:r>
              <w:rPr>
                <w:sz w:val="18"/>
              </w:rPr>
              <w:t>Last message interaction timestamp</w:t>
            </w:r>
          </w:p>
        </w:tc>
      </w:tr>
      <w:tr w:rsidR="00FC1744" w14:paraId="171F515C" w14:textId="77777777">
        <w:trPr>
          <w:jc w:val="center"/>
        </w:trPr>
        <w:tc>
          <w:tcPr>
            <w:tcW w:w="2160" w:type="dxa"/>
            <w:shd w:val="clear" w:color="auto" w:fill="F7FAFC"/>
            <w:tcMar>
              <w:top w:w="80" w:type="dxa"/>
              <w:left w:w="120" w:type="dxa"/>
              <w:bottom w:w="80" w:type="dxa"/>
              <w:right w:w="120" w:type="dxa"/>
            </w:tcMar>
          </w:tcPr>
          <w:p w14:paraId="0FEBB442" w14:textId="77777777" w:rsidR="00FC1744" w:rsidRDefault="00000000">
            <w:r>
              <w:rPr>
                <w:sz w:val="18"/>
              </w:rPr>
              <w:t>is_active</w:t>
            </w:r>
          </w:p>
        </w:tc>
        <w:tc>
          <w:tcPr>
            <w:tcW w:w="1728" w:type="dxa"/>
            <w:shd w:val="clear" w:color="auto" w:fill="F7FAFC"/>
            <w:tcMar>
              <w:top w:w="80" w:type="dxa"/>
              <w:left w:w="120" w:type="dxa"/>
              <w:bottom w:w="80" w:type="dxa"/>
              <w:right w:w="120" w:type="dxa"/>
            </w:tcMar>
          </w:tcPr>
          <w:p w14:paraId="606F0A10" w14:textId="77777777" w:rsidR="00FC1744" w:rsidRDefault="00000000">
            <w:r>
              <w:rPr>
                <w:sz w:val="18"/>
              </w:rPr>
              <w:t>BOOLEAN</w:t>
            </w:r>
          </w:p>
        </w:tc>
        <w:tc>
          <w:tcPr>
            <w:tcW w:w="864" w:type="dxa"/>
            <w:shd w:val="clear" w:color="auto" w:fill="F7FAFC"/>
            <w:tcMar>
              <w:top w:w="80" w:type="dxa"/>
              <w:left w:w="120" w:type="dxa"/>
              <w:bottom w:w="80" w:type="dxa"/>
              <w:right w:w="120" w:type="dxa"/>
            </w:tcMar>
          </w:tcPr>
          <w:p w14:paraId="1EE1E999"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5BCB47A1" w14:textId="77777777" w:rsidR="00FC1744" w:rsidRDefault="00000000">
            <w:r>
              <w:rPr>
                <w:sz w:val="18"/>
              </w:rPr>
              <w:t>DEFAULT true</w:t>
            </w:r>
          </w:p>
        </w:tc>
        <w:tc>
          <w:tcPr>
            <w:tcW w:w="2736" w:type="dxa"/>
            <w:shd w:val="clear" w:color="auto" w:fill="F7FAFC"/>
            <w:tcMar>
              <w:top w:w="80" w:type="dxa"/>
              <w:left w:w="120" w:type="dxa"/>
              <w:bottom w:w="80" w:type="dxa"/>
              <w:right w:w="120" w:type="dxa"/>
            </w:tcMar>
          </w:tcPr>
          <w:p w14:paraId="2087DC68" w14:textId="77777777" w:rsidR="00FC1744" w:rsidRDefault="00000000">
            <w:r>
              <w:rPr>
                <w:sz w:val="18"/>
              </w:rPr>
              <w:t>Session active boolean flag</w:t>
            </w:r>
          </w:p>
        </w:tc>
      </w:tr>
      <w:tr w:rsidR="00FC1744" w14:paraId="57DA155A" w14:textId="77777777">
        <w:trPr>
          <w:jc w:val="center"/>
        </w:trPr>
        <w:tc>
          <w:tcPr>
            <w:tcW w:w="2160" w:type="dxa"/>
            <w:shd w:val="clear" w:color="auto" w:fill="FFFFFF"/>
            <w:tcMar>
              <w:top w:w="80" w:type="dxa"/>
              <w:left w:w="120" w:type="dxa"/>
              <w:bottom w:w="80" w:type="dxa"/>
              <w:right w:w="120" w:type="dxa"/>
            </w:tcMar>
          </w:tcPr>
          <w:p w14:paraId="2780E627" w14:textId="77777777" w:rsidR="00FC1744" w:rsidRDefault="00000000">
            <w:r>
              <w:rPr>
                <w:sz w:val="18"/>
              </w:rPr>
              <w:t>created_at / updated_at</w:t>
            </w:r>
          </w:p>
        </w:tc>
        <w:tc>
          <w:tcPr>
            <w:tcW w:w="1728" w:type="dxa"/>
            <w:shd w:val="clear" w:color="auto" w:fill="FFFFFF"/>
            <w:tcMar>
              <w:top w:w="80" w:type="dxa"/>
              <w:left w:w="120" w:type="dxa"/>
              <w:bottom w:w="80" w:type="dxa"/>
              <w:right w:w="120" w:type="dxa"/>
            </w:tcMar>
          </w:tcPr>
          <w:p w14:paraId="170A34B2"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7D9451EC"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3E17D2F4"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3304BD2C" w14:textId="77777777" w:rsidR="00FC1744" w:rsidRDefault="00000000">
            <w:r>
              <w:rPr>
                <w:sz w:val="18"/>
              </w:rPr>
              <w:t>Timestamps</w:t>
            </w:r>
          </w:p>
        </w:tc>
      </w:tr>
    </w:tbl>
    <w:p w14:paraId="64720BC3" w14:textId="77777777" w:rsidR="00FC1744" w:rsidRDefault="00FC1744"/>
    <w:p w14:paraId="063A3187" w14:textId="77777777" w:rsidR="00FC1744" w:rsidRDefault="00000000">
      <w:r>
        <w:t>Table Name: chat_messages | Purpose: Message dialogue history with structured data payloads.</w:t>
      </w:r>
    </w:p>
    <w:tbl>
      <w:tblPr>
        <w:tblW w:w="0" w:type="auto"/>
        <w:jc w:val="center"/>
        <w:tblLook w:val="04A0" w:firstRow="1" w:lastRow="0" w:firstColumn="1" w:lastColumn="0" w:noHBand="0" w:noVBand="1"/>
      </w:tblPr>
      <w:tblGrid>
        <w:gridCol w:w="2160"/>
        <w:gridCol w:w="1728"/>
        <w:gridCol w:w="864"/>
        <w:gridCol w:w="1872"/>
        <w:gridCol w:w="2736"/>
      </w:tblGrid>
      <w:tr w:rsidR="00FC1744" w14:paraId="0ACA6D28" w14:textId="77777777">
        <w:trPr>
          <w:jc w:val="center"/>
        </w:trPr>
        <w:tc>
          <w:tcPr>
            <w:tcW w:w="2160" w:type="dxa"/>
            <w:shd w:val="clear" w:color="auto" w:fill="1A365D"/>
            <w:tcMar>
              <w:top w:w="100" w:type="dxa"/>
              <w:left w:w="120" w:type="dxa"/>
              <w:bottom w:w="100" w:type="dxa"/>
              <w:right w:w="120" w:type="dxa"/>
            </w:tcMar>
          </w:tcPr>
          <w:p w14:paraId="018ABAEC" w14:textId="77777777" w:rsidR="00FC1744" w:rsidRDefault="00000000">
            <w:r>
              <w:rPr>
                <w:b/>
                <w:color w:val="FFFFFF"/>
                <w:sz w:val="19"/>
              </w:rPr>
              <w:t>Column Name</w:t>
            </w:r>
          </w:p>
        </w:tc>
        <w:tc>
          <w:tcPr>
            <w:tcW w:w="1728" w:type="dxa"/>
            <w:shd w:val="clear" w:color="auto" w:fill="1A365D"/>
            <w:tcMar>
              <w:top w:w="100" w:type="dxa"/>
              <w:left w:w="120" w:type="dxa"/>
              <w:bottom w:w="100" w:type="dxa"/>
              <w:right w:w="120" w:type="dxa"/>
            </w:tcMar>
          </w:tcPr>
          <w:p w14:paraId="4231B006"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073AAA2E"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709F5709"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2BDAFA8B" w14:textId="77777777" w:rsidR="00FC1744" w:rsidRDefault="00000000">
            <w:r>
              <w:rPr>
                <w:b/>
                <w:color w:val="FFFFFF"/>
                <w:sz w:val="19"/>
              </w:rPr>
              <w:t>Description &amp; Usage</w:t>
            </w:r>
          </w:p>
        </w:tc>
      </w:tr>
      <w:tr w:rsidR="00FC1744" w14:paraId="61CD491A" w14:textId="77777777">
        <w:trPr>
          <w:jc w:val="center"/>
        </w:trPr>
        <w:tc>
          <w:tcPr>
            <w:tcW w:w="2160" w:type="dxa"/>
            <w:shd w:val="clear" w:color="auto" w:fill="FFFFFF"/>
            <w:tcMar>
              <w:top w:w="80" w:type="dxa"/>
              <w:left w:w="120" w:type="dxa"/>
              <w:bottom w:w="80" w:type="dxa"/>
              <w:right w:w="120" w:type="dxa"/>
            </w:tcMar>
          </w:tcPr>
          <w:p w14:paraId="12CA5606"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7752EA62"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42F6B95F"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0E325073"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3B450493" w14:textId="77777777" w:rsidR="00FC1744" w:rsidRDefault="00000000">
            <w:r>
              <w:rPr>
                <w:sz w:val="18"/>
              </w:rPr>
              <w:t>Unique message ID</w:t>
            </w:r>
          </w:p>
        </w:tc>
      </w:tr>
      <w:tr w:rsidR="00FC1744" w14:paraId="5C372247" w14:textId="77777777">
        <w:trPr>
          <w:jc w:val="center"/>
        </w:trPr>
        <w:tc>
          <w:tcPr>
            <w:tcW w:w="2160" w:type="dxa"/>
            <w:shd w:val="clear" w:color="auto" w:fill="F7FAFC"/>
            <w:tcMar>
              <w:top w:w="80" w:type="dxa"/>
              <w:left w:w="120" w:type="dxa"/>
              <w:bottom w:w="80" w:type="dxa"/>
              <w:right w:w="120" w:type="dxa"/>
            </w:tcMar>
          </w:tcPr>
          <w:p w14:paraId="1B7A5226" w14:textId="77777777" w:rsidR="00FC1744" w:rsidRDefault="00000000">
            <w:r>
              <w:rPr>
                <w:sz w:val="18"/>
              </w:rPr>
              <w:t>session_id</w:t>
            </w:r>
          </w:p>
        </w:tc>
        <w:tc>
          <w:tcPr>
            <w:tcW w:w="1728" w:type="dxa"/>
            <w:shd w:val="clear" w:color="auto" w:fill="F7FAFC"/>
            <w:tcMar>
              <w:top w:w="80" w:type="dxa"/>
              <w:left w:w="120" w:type="dxa"/>
              <w:bottom w:w="80" w:type="dxa"/>
              <w:right w:w="120" w:type="dxa"/>
            </w:tcMar>
          </w:tcPr>
          <w:p w14:paraId="3EAE3E44" w14:textId="77777777" w:rsidR="00FC1744" w:rsidRDefault="00000000">
            <w:r>
              <w:rPr>
                <w:sz w:val="18"/>
              </w:rPr>
              <w:t>UUID</w:t>
            </w:r>
          </w:p>
        </w:tc>
        <w:tc>
          <w:tcPr>
            <w:tcW w:w="864" w:type="dxa"/>
            <w:shd w:val="clear" w:color="auto" w:fill="F7FAFC"/>
            <w:tcMar>
              <w:top w:w="80" w:type="dxa"/>
              <w:left w:w="120" w:type="dxa"/>
              <w:bottom w:w="80" w:type="dxa"/>
              <w:right w:w="120" w:type="dxa"/>
            </w:tcMar>
          </w:tcPr>
          <w:p w14:paraId="3D9794F7"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7B3A8E89" w14:textId="77777777" w:rsidR="00FC1744" w:rsidRDefault="00000000">
            <w:r>
              <w:rPr>
                <w:sz w:val="18"/>
              </w:rPr>
              <w:t>FK -&gt; chat_sessions.id</w:t>
            </w:r>
          </w:p>
        </w:tc>
        <w:tc>
          <w:tcPr>
            <w:tcW w:w="2736" w:type="dxa"/>
            <w:shd w:val="clear" w:color="auto" w:fill="F7FAFC"/>
            <w:tcMar>
              <w:top w:w="80" w:type="dxa"/>
              <w:left w:w="120" w:type="dxa"/>
              <w:bottom w:w="80" w:type="dxa"/>
              <w:right w:w="120" w:type="dxa"/>
            </w:tcMar>
          </w:tcPr>
          <w:p w14:paraId="107B1090" w14:textId="77777777" w:rsidR="00FC1744" w:rsidRDefault="00000000">
            <w:r>
              <w:rPr>
                <w:sz w:val="18"/>
              </w:rPr>
              <w:t>Parent chat session foreign key</w:t>
            </w:r>
          </w:p>
        </w:tc>
      </w:tr>
      <w:tr w:rsidR="00FC1744" w14:paraId="13D3909A" w14:textId="77777777">
        <w:trPr>
          <w:jc w:val="center"/>
        </w:trPr>
        <w:tc>
          <w:tcPr>
            <w:tcW w:w="2160" w:type="dxa"/>
            <w:shd w:val="clear" w:color="auto" w:fill="FFFFFF"/>
            <w:tcMar>
              <w:top w:w="80" w:type="dxa"/>
              <w:left w:w="120" w:type="dxa"/>
              <w:bottom w:w="80" w:type="dxa"/>
              <w:right w:w="120" w:type="dxa"/>
            </w:tcMar>
          </w:tcPr>
          <w:p w14:paraId="4A2ADFF3" w14:textId="77777777" w:rsidR="00FC1744" w:rsidRDefault="00000000">
            <w:r>
              <w:rPr>
                <w:sz w:val="18"/>
              </w:rPr>
              <w:t>role</w:t>
            </w:r>
          </w:p>
        </w:tc>
        <w:tc>
          <w:tcPr>
            <w:tcW w:w="1728" w:type="dxa"/>
            <w:shd w:val="clear" w:color="auto" w:fill="FFFFFF"/>
            <w:tcMar>
              <w:top w:w="80" w:type="dxa"/>
              <w:left w:w="120" w:type="dxa"/>
              <w:bottom w:w="80" w:type="dxa"/>
              <w:right w:w="120" w:type="dxa"/>
            </w:tcMar>
          </w:tcPr>
          <w:p w14:paraId="69DE452A" w14:textId="77777777" w:rsidR="00FC1744" w:rsidRDefault="00000000">
            <w:r>
              <w:rPr>
                <w:sz w:val="18"/>
              </w:rPr>
              <w:t>VARCHAR(10)</w:t>
            </w:r>
          </w:p>
        </w:tc>
        <w:tc>
          <w:tcPr>
            <w:tcW w:w="864" w:type="dxa"/>
            <w:shd w:val="clear" w:color="auto" w:fill="FFFFFF"/>
            <w:tcMar>
              <w:top w:w="80" w:type="dxa"/>
              <w:left w:w="120" w:type="dxa"/>
              <w:bottom w:w="80" w:type="dxa"/>
              <w:right w:w="120" w:type="dxa"/>
            </w:tcMar>
          </w:tcPr>
          <w:p w14:paraId="0F105EF0"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0216C846" w14:textId="77777777" w:rsidR="00FC1744" w:rsidRDefault="00000000">
            <w:r>
              <w:rPr>
                <w:sz w:val="18"/>
              </w:rPr>
              <w:t>CK: user/assistant</w:t>
            </w:r>
          </w:p>
        </w:tc>
        <w:tc>
          <w:tcPr>
            <w:tcW w:w="2736" w:type="dxa"/>
            <w:shd w:val="clear" w:color="auto" w:fill="FFFFFF"/>
            <w:tcMar>
              <w:top w:w="80" w:type="dxa"/>
              <w:left w:w="120" w:type="dxa"/>
              <w:bottom w:w="80" w:type="dxa"/>
              <w:right w:w="120" w:type="dxa"/>
            </w:tcMar>
          </w:tcPr>
          <w:p w14:paraId="3F0DE9EA" w14:textId="77777777" w:rsidR="00FC1744" w:rsidRDefault="00000000">
            <w:r>
              <w:rPr>
                <w:sz w:val="18"/>
              </w:rPr>
              <w:t>Message sender role</w:t>
            </w:r>
          </w:p>
        </w:tc>
      </w:tr>
      <w:tr w:rsidR="00FC1744" w14:paraId="37D18C26" w14:textId="77777777">
        <w:trPr>
          <w:jc w:val="center"/>
        </w:trPr>
        <w:tc>
          <w:tcPr>
            <w:tcW w:w="2160" w:type="dxa"/>
            <w:shd w:val="clear" w:color="auto" w:fill="F7FAFC"/>
            <w:tcMar>
              <w:top w:w="80" w:type="dxa"/>
              <w:left w:w="120" w:type="dxa"/>
              <w:bottom w:w="80" w:type="dxa"/>
              <w:right w:w="120" w:type="dxa"/>
            </w:tcMar>
          </w:tcPr>
          <w:p w14:paraId="365F1F37" w14:textId="77777777" w:rsidR="00FC1744" w:rsidRDefault="00000000">
            <w:r>
              <w:rPr>
                <w:sz w:val="18"/>
              </w:rPr>
              <w:t>content</w:t>
            </w:r>
          </w:p>
        </w:tc>
        <w:tc>
          <w:tcPr>
            <w:tcW w:w="1728" w:type="dxa"/>
            <w:shd w:val="clear" w:color="auto" w:fill="F7FAFC"/>
            <w:tcMar>
              <w:top w:w="80" w:type="dxa"/>
              <w:left w:w="120" w:type="dxa"/>
              <w:bottom w:w="80" w:type="dxa"/>
              <w:right w:w="120" w:type="dxa"/>
            </w:tcMar>
          </w:tcPr>
          <w:p w14:paraId="7A3D4E74" w14:textId="77777777" w:rsidR="00FC1744" w:rsidRDefault="00000000">
            <w:r>
              <w:rPr>
                <w:sz w:val="18"/>
              </w:rPr>
              <w:t>TEXT</w:t>
            </w:r>
          </w:p>
        </w:tc>
        <w:tc>
          <w:tcPr>
            <w:tcW w:w="864" w:type="dxa"/>
            <w:shd w:val="clear" w:color="auto" w:fill="F7FAFC"/>
            <w:tcMar>
              <w:top w:w="80" w:type="dxa"/>
              <w:left w:w="120" w:type="dxa"/>
              <w:bottom w:w="80" w:type="dxa"/>
              <w:right w:w="120" w:type="dxa"/>
            </w:tcMar>
          </w:tcPr>
          <w:p w14:paraId="1CF7B14D"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6559A5DF"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3B3D401E" w14:textId="77777777" w:rsidR="00FC1744" w:rsidRDefault="00000000">
            <w:r>
              <w:rPr>
                <w:sz w:val="18"/>
              </w:rPr>
              <w:t>Message text body</w:t>
            </w:r>
          </w:p>
        </w:tc>
      </w:tr>
      <w:tr w:rsidR="00FC1744" w14:paraId="1F43B8F5" w14:textId="77777777">
        <w:trPr>
          <w:jc w:val="center"/>
        </w:trPr>
        <w:tc>
          <w:tcPr>
            <w:tcW w:w="2160" w:type="dxa"/>
            <w:shd w:val="clear" w:color="auto" w:fill="FFFFFF"/>
            <w:tcMar>
              <w:top w:w="80" w:type="dxa"/>
              <w:left w:w="120" w:type="dxa"/>
              <w:bottom w:w="80" w:type="dxa"/>
              <w:right w:w="120" w:type="dxa"/>
            </w:tcMar>
          </w:tcPr>
          <w:p w14:paraId="7CFA720E" w14:textId="77777777" w:rsidR="00FC1744" w:rsidRDefault="00000000">
            <w:r>
              <w:rPr>
                <w:sz w:val="18"/>
              </w:rPr>
              <w:t>detected_language</w:t>
            </w:r>
          </w:p>
        </w:tc>
        <w:tc>
          <w:tcPr>
            <w:tcW w:w="1728" w:type="dxa"/>
            <w:shd w:val="clear" w:color="auto" w:fill="FFFFFF"/>
            <w:tcMar>
              <w:top w:w="80" w:type="dxa"/>
              <w:left w:w="120" w:type="dxa"/>
              <w:bottom w:w="80" w:type="dxa"/>
              <w:right w:w="120" w:type="dxa"/>
            </w:tcMar>
          </w:tcPr>
          <w:p w14:paraId="2EF684A3" w14:textId="77777777" w:rsidR="00FC1744" w:rsidRDefault="00000000">
            <w:r>
              <w:rPr>
                <w:sz w:val="18"/>
              </w:rPr>
              <w:t>VARCHAR(10)</w:t>
            </w:r>
          </w:p>
        </w:tc>
        <w:tc>
          <w:tcPr>
            <w:tcW w:w="864" w:type="dxa"/>
            <w:shd w:val="clear" w:color="auto" w:fill="FFFFFF"/>
            <w:tcMar>
              <w:top w:w="80" w:type="dxa"/>
              <w:left w:w="120" w:type="dxa"/>
              <w:bottom w:w="80" w:type="dxa"/>
              <w:right w:w="120" w:type="dxa"/>
            </w:tcMar>
          </w:tcPr>
          <w:p w14:paraId="424B3D4D"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5B7B95E0" w14:textId="77777777" w:rsidR="00FC1744" w:rsidRDefault="00000000">
            <w:r>
              <w:rPr>
                <w:sz w:val="18"/>
              </w:rPr>
              <w:t>DEFAULT 'en'</w:t>
            </w:r>
          </w:p>
        </w:tc>
        <w:tc>
          <w:tcPr>
            <w:tcW w:w="2736" w:type="dxa"/>
            <w:shd w:val="clear" w:color="auto" w:fill="FFFFFF"/>
            <w:tcMar>
              <w:top w:w="80" w:type="dxa"/>
              <w:left w:w="120" w:type="dxa"/>
              <w:bottom w:w="80" w:type="dxa"/>
              <w:right w:w="120" w:type="dxa"/>
            </w:tcMar>
          </w:tcPr>
          <w:p w14:paraId="2F31A996" w14:textId="77777777" w:rsidR="00FC1744" w:rsidRDefault="00000000">
            <w:r>
              <w:rPr>
                <w:sz w:val="18"/>
              </w:rPr>
              <w:t>Detected language (ta, tanglish, en)</w:t>
            </w:r>
          </w:p>
        </w:tc>
      </w:tr>
      <w:tr w:rsidR="00FC1744" w14:paraId="5DC670C6" w14:textId="77777777">
        <w:trPr>
          <w:jc w:val="center"/>
        </w:trPr>
        <w:tc>
          <w:tcPr>
            <w:tcW w:w="2160" w:type="dxa"/>
            <w:shd w:val="clear" w:color="auto" w:fill="F7FAFC"/>
            <w:tcMar>
              <w:top w:w="80" w:type="dxa"/>
              <w:left w:w="120" w:type="dxa"/>
              <w:bottom w:w="80" w:type="dxa"/>
              <w:right w:w="120" w:type="dxa"/>
            </w:tcMar>
          </w:tcPr>
          <w:p w14:paraId="041B6434" w14:textId="77777777" w:rsidR="00FC1744" w:rsidRDefault="00000000">
            <w:r>
              <w:rPr>
                <w:sz w:val="18"/>
              </w:rPr>
              <w:t>retrieved_context</w:t>
            </w:r>
          </w:p>
        </w:tc>
        <w:tc>
          <w:tcPr>
            <w:tcW w:w="1728" w:type="dxa"/>
            <w:shd w:val="clear" w:color="auto" w:fill="F7FAFC"/>
            <w:tcMar>
              <w:top w:w="80" w:type="dxa"/>
              <w:left w:w="120" w:type="dxa"/>
              <w:bottom w:w="80" w:type="dxa"/>
              <w:right w:w="120" w:type="dxa"/>
            </w:tcMar>
          </w:tcPr>
          <w:p w14:paraId="29DFC029" w14:textId="77777777" w:rsidR="00FC1744" w:rsidRDefault="00000000">
            <w:r>
              <w:rPr>
                <w:sz w:val="18"/>
              </w:rPr>
              <w:t>JSONB</w:t>
            </w:r>
          </w:p>
        </w:tc>
        <w:tc>
          <w:tcPr>
            <w:tcW w:w="864" w:type="dxa"/>
            <w:shd w:val="clear" w:color="auto" w:fill="F7FAFC"/>
            <w:tcMar>
              <w:top w:w="80" w:type="dxa"/>
              <w:left w:w="120" w:type="dxa"/>
              <w:bottom w:w="80" w:type="dxa"/>
              <w:right w:w="120" w:type="dxa"/>
            </w:tcMar>
          </w:tcPr>
          <w:p w14:paraId="07DBB140"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122B9B40"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2DEFA62A" w14:textId="77777777" w:rsidR="00FC1744" w:rsidRDefault="00000000">
            <w:r>
              <w:rPr>
                <w:sz w:val="18"/>
              </w:rPr>
              <w:t>JSON vector context retrieved from pgvector</w:t>
            </w:r>
          </w:p>
        </w:tc>
      </w:tr>
      <w:tr w:rsidR="00FC1744" w14:paraId="5078BACB" w14:textId="77777777">
        <w:trPr>
          <w:jc w:val="center"/>
        </w:trPr>
        <w:tc>
          <w:tcPr>
            <w:tcW w:w="2160" w:type="dxa"/>
            <w:shd w:val="clear" w:color="auto" w:fill="FFFFFF"/>
            <w:tcMar>
              <w:top w:w="80" w:type="dxa"/>
              <w:left w:w="120" w:type="dxa"/>
              <w:bottom w:w="80" w:type="dxa"/>
              <w:right w:w="120" w:type="dxa"/>
            </w:tcMar>
          </w:tcPr>
          <w:p w14:paraId="20E13BC4" w14:textId="77777777" w:rsidR="00FC1744" w:rsidRDefault="00000000">
            <w:r>
              <w:rPr>
                <w:sz w:val="18"/>
              </w:rPr>
              <w:t>structured_data</w:t>
            </w:r>
          </w:p>
        </w:tc>
        <w:tc>
          <w:tcPr>
            <w:tcW w:w="1728" w:type="dxa"/>
            <w:shd w:val="clear" w:color="auto" w:fill="FFFFFF"/>
            <w:tcMar>
              <w:top w:w="80" w:type="dxa"/>
              <w:left w:w="120" w:type="dxa"/>
              <w:bottom w:w="80" w:type="dxa"/>
              <w:right w:w="120" w:type="dxa"/>
            </w:tcMar>
          </w:tcPr>
          <w:p w14:paraId="7BBE8DE4" w14:textId="77777777" w:rsidR="00FC1744" w:rsidRDefault="00000000">
            <w:r>
              <w:rPr>
                <w:sz w:val="18"/>
              </w:rPr>
              <w:t>JSONB</w:t>
            </w:r>
          </w:p>
        </w:tc>
        <w:tc>
          <w:tcPr>
            <w:tcW w:w="864" w:type="dxa"/>
            <w:shd w:val="clear" w:color="auto" w:fill="FFFFFF"/>
            <w:tcMar>
              <w:top w:w="80" w:type="dxa"/>
              <w:left w:w="120" w:type="dxa"/>
              <w:bottom w:w="80" w:type="dxa"/>
              <w:right w:w="120" w:type="dxa"/>
            </w:tcMar>
          </w:tcPr>
          <w:p w14:paraId="58564CCD"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01CD40C0"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3A39A4EC" w14:textId="77777777" w:rsidR="00FC1744" w:rsidRDefault="00000000">
            <w:r>
              <w:rPr>
                <w:sz w:val="18"/>
              </w:rPr>
              <w:t>JSON relational DB table payload displayed</w:t>
            </w:r>
          </w:p>
        </w:tc>
      </w:tr>
      <w:tr w:rsidR="00FC1744" w14:paraId="2325DD2C" w14:textId="77777777">
        <w:trPr>
          <w:jc w:val="center"/>
        </w:trPr>
        <w:tc>
          <w:tcPr>
            <w:tcW w:w="2160" w:type="dxa"/>
            <w:shd w:val="clear" w:color="auto" w:fill="F7FAFC"/>
            <w:tcMar>
              <w:top w:w="80" w:type="dxa"/>
              <w:left w:w="120" w:type="dxa"/>
              <w:bottom w:w="80" w:type="dxa"/>
              <w:right w:w="120" w:type="dxa"/>
            </w:tcMar>
          </w:tcPr>
          <w:p w14:paraId="42A2CC0C" w14:textId="77777777" w:rsidR="00FC1744" w:rsidRDefault="00000000">
            <w:r>
              <w:rPr>
                <w:sz w:val="18"/>
              </w:rPr>
              <w:t>response_time_ms</w:t>
            </w:r>
          </w:p>
        </w:tc>
        <w:tc>
          <w:tcPr>
            <w:tcW w:w="1728" w:type="dxa"/>
            <w:shd w:val="clear" w:color="auto" w:fill="F7FAFC"/>
            <w:tcMar>
              <w:top w:w="80" w:type="dxa"/>
              <w:left w:w="120" w:type="dxa"/>
              <w:bottom w:w="80" w:type="dxa"/>
              <w:right w:w="120" w:type="dxa"/>
            </w:tcMar>
          </w:tcPr>
          <w:p w14:paraId="7A7ABB14" w14:textId="77777777" w:rsidR="00FC1744" w:rsidRDefault="00000000">
            <w:r>
              <w:rPr>
                <w:sz w:val="18"/>
              </w:rPr>
              <w:t>INTEGER</w:t>
            </w:r>
          </w:p>
        </w:tc>
        <w:tc>
          <w:tcPr>
            <w:tcW w:w="864" w:type="dxa"/>
            <w:shd w:val="clear" w:color="auto" w:fill="F7FAFC"/>
            <w:tcMar>
              <w:top w:w="80" w:type="dxa"/>
              <w:left w:w="120" w:type="dxa"/>
              <w:bottom w:w="80" w:type="dxa"/>
              <w:right w:w="120" w:type="dxa"/>
            </w:tcMar>
          </w:tcPr>
          <w:p w14:paraId="5167DC7C"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18826262" w14:textId="77777777" w:rsidR="00FC1744" w:rsidRDefault="00000000">
            <w:r>
              <w:rPr>
                <w:sz w:val="18"/>
              </w:rPr>
              <w:t>-</w:t>
            </w:r>
          </w:p>
        </w:tc>
        <w:tc>
          <w:tcPr>
            <w:tcW w:w="2736" w:type="dxa"/>
            <w:shd w:val="clear" w:color="auto" w:fill="F7FAFC"/>
            <w:tcMar>
              <w:top w:w="80" w:type="dxa"/>
              <w:left w:w="120" w:type="dxa"/>
              <w:bottom w:w="80" w:type="dxa"/>
              <w:right w:w="120" w:type="dxa"/>
            </w:tcMar>
          </w:tcPr>
          <w:p w14:paraId="5D04FB34" w14:textId="77777777" w:rsidR="00FC1744" w:rsidRDefault="00000000">
            <w:r>
              <w:rPr>
                <w:sz w:val="18"/>
              </w:rPr>
              <w:t>Response generation latency in milliseconds</w:t>
            </w:r>
          </w:p>
        </w:tc>
      </w:tr>
      <w:tr w:rsidR="00FC1744" w14:paraId="723C48E9" w14:textId="77777777">
        <w:trPr>
          <w:jc w:val="center"/>
        </w:trPr>
        <w:tc>
          <w:tcPr>
            <w:tcW w:w="2160" w:type="dxa"/>
            <w:shd w:val="clear" w:color="auto" w:fill="FFFFFF"/>
            <w:tcMar>
              <w:top w:w="80" w:type="dxa"/>
              <w:left w:w="120" w:type="dxa"/>
              <w:bottom w:w="80" w:type="dxa"/>
              <w:right w:w="120" w:type="dxa"/>
            </w:tcMar>
          </w:tcPr>
          <w:p w14:paraId="7EA2AE4F" w14:textId="77777777" w:rsidR="00FC1744" w:rsidRDefault="00000000">
            <w:r>
              <w:rPr>
                <w:sz w:val="18"/>
              </w:rPr>
              <w:t>created_at</w:t>
            </w:r>
          </w:p>
        </w:tc>
        <w:tc>
          <w:tcPr>
            <w:tcW w:w="1728" w:type="dxa"/>
            <w:shd w:val="clear" w:color="auto" w:fill="FFFFFF"/>
            <w:tcMar>
              <w:top w:w="80" w:type="dxa"/>
              <w:left w:w="120" w:type="dxa"/>
              <w:bottom w:w="80" w:type="dxa"/>
              <w:right w:w="120" w:type="dxa"/>
            </w:tcMar>
          </w:tcPr>
          <w:p w14:paraId="4205F7EC" w14:textId="77777777" w:rsidR="00FC1744" w:rsidRDefault="00000000">
            <w:r>
              <w:rPr>
                <w:sz w:val="18"/>
              </w:rPr>
              <w:t>TIMESTAMP WITH TZ</w:t>
            </w:r>
          </w:p>
        </w:tc>
        <w:tc>
          <w:tcPr>
            <w:tcW w:w="864" w:type="dxa"/>
            <w:shd w:val="clear" w:color="auto" w:fill="FFFFFF"/>
            <w:tcMar>
              <w:top w:w="80" w:type="dxa"/>
              <w:left w:w="120" w:type="dxa"/>
              <w:bottom w:w="80" w:type="dxa"/>
              <w:right w:w="120" w:type="dxa"/>
            </w:tcMar>
          </w:tcPr>
          <w:p w14:paraId="7A04EFDF"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2A7347BB" w14:textId="77777777" w:rsidR="00FC1744" w:rsidRDefault="00000000">
            <w:r>
              <w:rPr>
                <w:sz w:val="18"/>
              </w:rPr>
              <w:t>DEFAULT _utcnow</w:t>
            </w:r>
          </w:p>
        </w:tc>
        <w:tc>
          <w:tcPr>
            <w:tcW w:w="2736" w:type="dxa"/>
            <w:shd w:val="clear" w:color="auto" w:fill="FFFFFF"/>
            <w:tcMar>
              <w:top w:w="80" w:type="dxa"/>
              <w:left w:w="120" w:type="dxa"/>
              <w:bottom w:w="80" w:type="dxa"/>
              <w:right w:w="120" w:type="dxa"/>
            </w:tcMar>
          </w:tcPr>
          <w:p w14:paraId="2393A561" w14:textId="77777777" w:rsidR="00FC1744" w:rsidRDefault="00000000">
            <w:r>
              <w:rPr>
                <w:sz w:val="18"/>
              </w:rPr>
              <w:t>Message timestamp</w:t>
            </w:r>
          </w:p>
        </w:tc>
      </w:tr>
    </w:tbl>
    <w:p w14:paraId="0DC60836" w14:textId="77777777" w:rsidR="00FC1744" w:rsidRDefault="00FC1744"/>
    <w:p w14:paraId="0135B2F2" w14:textId="77777777" w:rsidR="00FC1744" w:rsidRDefault="00000000">
      <w:pPr>
        <w:keepNext/>
        <w:spacing w:before="280" w:after="80"/>
      </w:pPr>
      <w:r>
        <w:rPr>
          <w:b/>
          <w:color w:val="2B6CB0"/>
          <w:sz w:val="26"/>
        </w:rPr>
        <w:t>3.7 Vector Knowledge Base Embedding Store (pgvector)</w:t>
      </w:r>
    </w:p>
    <w:p w14:paraId="041EB1A7" w14:textId="77777777" w:rsidR="00FC1744" w:rsidRDefault="00000000">
      <w:r>
        <w:t>Table Name: knowledge_embeddings | Purpose: pgvector vector embedding store for document chunks.</w:t>
      </w:r>
    </w:p>
    <w:tbl>
      <w:tblPr>
        <w:tblW w:w="0" w:type="auto"/>
        <w:jc w:val="center"/>
        <w:tblLook w:val="04A0" w:firstRow="1" w:lastRow="0" w:firstColumn="1" w:lastColumn="0" w:noHBand="0" w:noVBand="1"/>
      </w:tblPr>
      <w:tblGrid>
        <w:gridCol w:w="2160"/>
        <w:gridCol w:w="1728"/>
        <w:gridCol w:w="864"/>
        <w:gridCol w:w="2110"/>
        <w:gridCol w:w="2736"/>
      </w:tblGrid>
      <w:tr w:rsidR="00FC1744" w14:paraId="63E4433C" w14:textId="77777777">
        <w:trPr>
          <w:jc w:val="center"/>
        </w:trPr>
        <w:tc>
          <w:tcPr>
            <w:tcW w:w="2160" w:type="dxa"/>
            <w:shd w:val="clear" w:color="auto" w:fill="1A365D"/>
            <w:tcMar>
              <w:top w:w="100" w:type="dxa"/>
              <w:left w:w="120" w:type="dxa"/>
              <w:bottom w:w="100" w:type="dxa"/>
              <w:right w:w="120" w:type="dxa"/>
            </w:tcMar>
          </w:tcPr>
          <w:p w14:paraId="28920EF0" w14:textId="77777777" w:rsidR="00FC1744" w:rsidRDefault="00000000">
            <w:r>
              <w:rPr>
                <w:b/>
                <w:color w:val="FFFFFF"/>
                <w:sz w:val="19"/>
              </w:rPr>
              <w:lastRenderedPageBreak/>
              <w:t>Column Name</w:t>
            </w:r>
          </w:p>
        </w:tc>
        <w:tc>
          <w:tcPr>
            <w:tcW w:w="1728" w:type="dxa"/>
            <w:shd w:val="clear" w:color="auto" w:fill="1A365D"/>
            <w:tcMar>
              <w:top w:w="100" w:type="dxa"/>
              <w:left w:w="120" w:type="dxa"/>
              <w:bottom w:w="100" w:type="dxa"/>
              <w:right w:w="120" w:type="dxa"/>
            </w:tcMar>
          </w:tcPr>
          <w:p w14:paraId="0653E62A" w14:textId="77777777" w:rsidR="00FC1744" w:rsidRDefault="00000000">
            <w:r>
              <w:rPr>
                <w:b/>
                <w:color w:val="FFFFFF"/>
                <w:sz w:val="19"/>
              </w:rPr>
              <w:t>Data Type</w:t>
            </w:r>
          </w:p>
        </w:tc>
        <w:tc>
          <w:tcPr>
            <w:tcW w:w="864" w:type="dxa"/>
            <w:shd w:val="clear" w:color="auto" w:fill="1A365D"/>
            <w:tcMar>
              <w:top w:w="100" w:type="dxa"/>
              <w:left w:w="120" w:type="dxa"/>
              <w:bottom w:w="100" w:type="dxa"/>
              <w:right w:w="120" w:type="dxa"/>
            </w:tcMar>
          </w:tcPr>
          <w:p w14:paraId="5BB18CB2" w14:textId="77777777" w:rsidR="00FC1744" w:rsidRDefault="00000000">
            <w:r>
              <w:rPr>
                <w:b/>
                <w:color w:val="FFFFFF"/>
                <w:sz w:val="19"/>
              </w:rPr>
              <w:t>Null</w:t>
            </w:r>
          </w:p>
        </w:tc>
        <w:tc>
          <w:tcPr>
            <w:tcW w:w="1872" w:type="dxa"/>
            <w:shd w:val="clear" w:color="auto" w:fill="1A365D"/>
            <w:tcMar>
              <w:top w:w="100" w:type="dxa"/>
              <w:left w:w="120" w:type="dxa"/>
              <w:bottom w:w="100" w:type="dxa"/>
              <w:right w:w="120" w:type="dxa"/>
            </w:tcMar>
          </w:tcPr>
          <w:p w14:paraId="456F6A09" w14:textId="77777777" w:rsidR="00FC1744" w:rsidRDefault="00000000">
            <w:r>
              <w:rPr>
                <w:b/>
                <w:color w:val="FFFFFF"/>
                <w:sz w:val="19"/>
              </w:rPr>
              <w:t>Key / Constraint</w:t>
            </w:r>
          </w:p>
        </w:tc>
        <w:tc>
          <w:tcPr>
            <w:tcW w:w="2736" w:type="dxa"/>
            <w:shd w:val="clear" w:color="auto" w:fill="1A365D"/>
            <w:tcMar>
              <w:top w:w="100" w:type="dxa"/>
              <w:left w:w="120" w:type="dxa"/>
              <w:bottom w:w="100" w:type="dxa"/>
              <w:right w:w="120" w:type="dxa"/>
            </w:tcMar>
          </w:tcPr>
          <w:p w14:paraId="5E43A380" w14:textId="77777777" w:rsidR="00FC1744" w:rsidRDefault="00000000">
            <w:r>
              <w:rPr>
                <w:b/>
                <w:color w:val="FFFFFF"/>
                <w:sz w:val="19"/>
              </w:rPr>
              <w:t>Description &amp; Usage</w:t>
            </w:r>
          </w:p>
        </w:tc>
      </w:tr>
      <w:tr w:rsidR="00FC1744" w14:paraId="1CFDEFC7" w14:textId="77777777">
        <w:trPr>
          <w:jc w:val="center"/>
        </w:trPr>
        <w:tc>
          <w:tcPr>
            <w:tcW w:w="2160" w:type="dxa"/>
            <w:shd w:val="clear" w:color="auto" w:fill="FFFFFF"/>
            <w:tcMar>
              <w:top w:w="80" w:type="dxa"/>
              <w:left w:w="120" w:type="dxa"/>
              <w:bottom w:w="80" w:type="dxa"/>
              <w:right w:w="120" w:type="dxa"/>
            </w:tcMar>
          </w:tcPr>
          <w:p w14:paraId="46F4378D" w14:textId="77777777" w:rsidR="00FC1744" w:rsidRDefault="00000000">
            <w:r>
              <w:rPr>
                <w:sz w:val="18"/>
              </w:rPr>
              <w:t>id</w:t>
            </w:r>
          </w:p>
        </w:tc>
        <w:tc>
          <w:tcPr>
            <w:tcW w:w="1728" w:type="dxa"/>
            <w:shd w:val="clear" w:color="auto" w:fill="FFFFFF"/>
            <w:tcMar>
              <w:top w:w="80" w:type="dxa"/>
              <w:left w:w="120" w:type="dxa"/>
              <w:bottom w:w="80" w:type="dxa"/>
              <w:right w:w="120" w:type="dxa"/>
            </w:tcMar>
          </w:tcPr>
          <w:p w14:paraId="22040580" w14:textId="77777777" w:rsidR="00FC1744" w:rsidRDefault="00000000">
            <w:r>
              <w:rPr>
                <w:sz w:val="18"/>
              </w:rPr>
              <w:t>UUID</w:t>
            </w:r>
          </w:p>
        </w:tc>
        <w:tc>
          <w:tcPr>
            <w:tcW w:w="864" w:type="dxa"/>
            <w:shd w:val="clear" w:color="auto" w:fill="FFFFFF"/>
            <w:tcMar>
              <w:top w:w="80" w:type="dxa"/>
              <w:left w:w="120" w:type="dxa"/>
              <w:bottom w:w="80" w:type="dxa"/>
              <w:right w:w="120" w:type="dxa"/>
            </w:tcMar>
          </w:tcPr>
          <w:p w14:paraId="0F53BAD9"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1A33C4EA" w14:textId="77777777" w:rsidR="00FC1744" w:rsidRDefault="00000000">
            <w:r>
              <w:rPr>
                <w:sz w:val="18"/>
              </w:rPr>
              <w:t>PRIMARY KEY</w:t>
            </w:r>
          </w:p>
        </w:tc>
        <w:tc>
          <w:tcPr>
            <w:tcW w:w="2736" w:type="dxa"/>
            <w:shd w:val="clear" w:color="auto" w:fill="FFFFFF"/>
            <w:tcMar>
              <w:top w:w="80" w:type="dxa"/>
              <w:left w:w="120" w:type="dxa"/>
              <w:bottom w:w="80" w:type="dxa"/>
              <w:right w:w="120" w:type="dxa"/>
            </w:tcMar>
          </w:tcPr>
          <w:p w14:paraId="4F1613AF" w14:textId="77777777" w:rsidR="00FC1744" w:rsidRDefault="00000000">
            <w:r>
              <w:rPr>
                <w:sz w:val="18"/>
              </w:rPr>
              <w:t>Unique embedding record ID</w:t>
            </w:r>
          </w:p>
        </w:tc>
      </w:tr>
      <w:tr w:rsidR="00FC1744" w14:paraId="27A606AB" w14:textId="77777777">
        <w:trPr>
          <w:jc w:val="center"/>
        </w:trPr>
        <w:tc>
          <w:tcPr>
            <w:tcW w:w="2160" w:type="dxa"/>
            <w:shd w:val="clear" w:color="auto" w:fill="F7FAFC"/>
            <w:tcMar>
              <w:top w:w="80" w:type="dxa"/>
              <w:left w:w="120" w:type="dxa"/>
              <w:bottom w:w="80" w:type="dxa"/>
              <w:right w:w="120" w:type="dxa"/>
            </w:tcMar>
          </w:tcPr>
          <w:p w14:paraId="54E4588B" w14:textId="77777777" w:rsidR="00FC1744" w:rsidRDefault="00000000">
            <w:r>
              <w:rPr>
                <w:sz w:val="18"/>
              </w:rPr>
              <w:t>chunk_id</w:t>
            </w:r>
          </w:p>
        </w:tc>
        <w:tc>
          <w:tcPr>
            <w:tcW w:w="1728" w:type="dxa"/>
            <w:shd w:val="clear" w:color="auto" w:fill="F7FAFC"/>
            <w:tcMar>
              <w:top w:w="80" w:type="dxa"/>
              <w:left w:w="120" w:type="dxa"/>
              <w:bottom w:w="80" w:type="dxa"/>
              <w:right w:w="120" w:type="dxa"/>
            </w:tcMar>
          </w:tcPr>
          <w:p w14:paraId="5725AFA0" w14:textId="77777777" w:rsidR="00FC1744" w:rsidRDefault="00000000">
            <w:r>
              <w:rPr>
                <w:sz w:val="18"/>
              </w:rPr>
              <w:t>TEXT</w:t>
            </w:r>
          </w:p>
        </w:tc>
        <w:tc>
          <w:tcPr>
            <w:tcW w:w="864" w:type="dxa"/>
            <w:shd w:val="clear" w:color="auto" w:fill="F7FAFC"/>
            <w:tcMar>
              <w:top w:w="80" w:type="dxa"/>
              <w:left w:w="120" w:type="dxa"/>
              <w:bottom w:w="80" w:type="dxa"/>
              <w:right w:w="120" w:type="dxa"/>
            </w:tcMar>
          </w:tcPr>
          <w:p w14:paraId="5BCF72E0"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4076EED7" w14:textId="77777777" w:rsidR="00FC1744" w:rsidRDefault="00000000">
            <w:r>
              <w:rPr>
                <w:sz w:val="18"/>
              </w:rPr>
              <w:t>UNIQUE</w:t>
            </w:r>
          </w:p>
        </w:tc>
        <w:tc>
          <w:tcPr>
            <w:tcW w:w="2736" w:type="dxa"/>
            <w:shd w:val="clear" w:color="auto" w:fill="F7FAFC"/>
            <w:tcMar>
              <w:top w:w="80" w:type="dxa"/>
              <w:left w:w="120" w:type="dxa"/>
              <w:bottom w:w="80" w:type="dxa"/>
              <w:right w:w="120" w:type="dxa"/>
            </w:tcMar>
          </w:tcPr>
          <w:p w14:paraId="2DB5846D" w14:textId="77777777" w:rsidR="00FC1744" w:rsidRDefault="00000000">
            <w:r>
              <w:rPr>
                <w:sz w:val="18"/>
              </w:rPr>
              <w:t>Document chunk string key (e.g. 'manual_p14_c2')</w:t>
            </w:r>
          </w:p>
        </w:tc>
      </w:tr>
      <w:tr w:rsidR="00FC1744" w14:paraId="11EA22BF" w14:textId="77777777">
        <w:trPr>
          <w:jc w:val="center"/>
        </w:trPr>
        <w:tc>
          <w:tcPr>
            <w:tcW w:w="2160" w:type="dxa"/>
            <w:shd w:val="clear" w:color="auto" w:fill="FFFFFF"/>
            <w:tcMar>
              <w:top w:w="80" w:type="dxa"/>
              <w:left w:w="120" w:type="dxa"/>
              <w:bottom w:w="80" w:type="dxa"/>
              <w:right w:w="120" w:type="dxa"/>
            </w:tcMar>
          </w:tcPr>
          <w:p w14:paraId="275A8306" w14:textId="77777777" w:rsidR="00FC1744" w:rsidRDefault="00000000">
            <w:r>
              <w:rPr>
                <w:sz w:val="18"/>
              </w:rPr>
              <w:t>content</w:t>
            </w:r>
          </w:p>
        </w:tc>
        <w:tc>
          <w:tcPr>
            <w:tcW w:w="1728" w:type="dxa"/>
            <w:shd w:val="clear" w:color="auto" w:fill="FFFFFF"/>
            <w:tcMar>
              <w:top w:w="80" w:type="dxa"/>
              <w:left w:w="120" w:type="dxa"/>
              <w:bottom w:w="80" w:type="dxa"/>
              <w:right w:w="120" w:type="dxa"/>
            </w:tcMar>
          </w:tcPr>
          <w:p w14:paraId="566139CC" w14:textId="77777777" w:rsidR="00FC1744" w:rsidRDefault="00000000">
            <w:r>
              <w:rPr>
                <w:sz w:val="18"/>
              </w:rPr>
              <w:t>TEXT</w:t>
            </w:r>
          </w:p>
        </w:tc>
        <w:tc>
          <w:tcPr>
            <w:tcW w:w="864" w:type="dxa"/>
            <w:shd w:val="clear" w:color="auto" w:fill="FFFFFF"/>
            <w:tcMar>
              <w:top w:w="80" w:type="dxa"/>
              <w:left w:w="120" w:type="dxa"/>
              <w:bottom w:w="80" w:type="dxa"/>
              <w:right w:w="120" w:type="dxa"/>
            </w:tcMar>
          </w:tcPr>
          <w:p w14:paraId="6AF31EEC" w14:textId="77777777" w:rsidR="00FC1744" w:rsidRDefault="00000000">
            <w:r>
              <w:rPr>
                <w:sz w:val="18"/>
              </w:rPr>
              <w:t>No</w:t>
            </w:r>
          </w:p>
        </w:tc>
        <w:tc>
          <w:tcPr>
            <w:tcW w:w="1872" w:type="dxa"/>
            <w:shd w:val="clear" w:color="auto" w:fill="FFFFFF"/>
            <w:tcMar>
              <w:top w:w="80" w:type="dxa"/>
              <w:left w:w="120" w:type="dxa"/>
              <w:bottom w:w="80" w:type="dxa"/>
              <w:right w:w="120" w:type="dxa"/>
            </w:tcMar>
          </w:tcPr>
          <w:p w14:paraId="0BF63F72"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00ECA7B3" w14:textId="77777777" w:rsidR="00FC1744" w:rsidRDefault="00000000">
            <w:r>
              <w:rPr>
                <w:sz w:val="18"/>
              </w:rPr>
              <w:t>Raw text content chunk</w:t>
            </w:r>
          </w:p>
        </w:tc>
      </w:tr>
      <w:tr w:rsidR="00FC1744" w14:paraId="38C5AA53" w14:textId="77777777">
        <w:trPr>
          <w:jc w:val="center"/>
        </w:trPr>
        <w:tc>
          <w:tcPr>
            <w:tcW w:w="2160" w:type="dxa"/>
            <w:shd w:val="clear" w:color="auto" w:fill="F7FAFC"/>
            <w:tcMar>
              <w:top w:w="80" w:type="dxa"/>
              <w:left w:w="120" w:type="dxa"/>
              <w:bottom w:w="80" w:type="dxa"/>
              <w:right w:w="120" w:type="dxa"/>
            </w:tcMar>
          </w:tcPr>
          <w:p w14:paraId="5E43AD03" w14:textId="77777777" w:rsidR="00FC1744" w:rsidRDefault="00000000">
            <w:r>
              <w:rPr>
                <w:sz w:val="18"/>
              </w:rPr>
              <w:t>embedding</w:t>
            </w:r>
          </w:p>
        </w:tc>
        <w:tc>
          <w:tcPr>
            <w:tcW w:w="1728" w:type="dxa"/>
            <w:shd w:val="clear" w:color="auto" w:fill="F7FAFC"/>
            <w:tcMar>
              <w:top w:w="80" w:type="dxa"/>
              <w:left w:w="120" w:type="dxa"/>
              <w:bottom w:w="80" w:type="dxa"/>
              <w:right w:w="120" w:type="dxa"/>
            </w:tcMar>
          </w:tcPr>
          <w:p w14:paraId="65513733" w14:textId="77777777" w:rsidR="00FC1744" w:rsidRDefault="00000000">
            <w:r>
              <w:rPr>
                <w:sz w:val="18"/>
              </w:rPr>
              <w:t>VECTOR(768)</w:t>
            </w:r>
          </w:p>
        </w:tc>
        <w:tc>
          <w:tcPr>
            <w:tcW w:w="864" w:type="dxa"/>
            <w:shd w:val="clear" w:color="auto" w:fill="F7FAFC"/>
            <w:tcMar>
              <w:top w:w="80" w:type="dxa"/>
              <w:left w:w="120" w:type="dxa"/>
              <w:bottom w:w="80" w:type="dxa"/>
              <w:right w:w="120" w:type="dxa"/>
            </w:tcMar>
          </w:tcPr>
          <w:p w14:paraId="77BF7F48"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0882F29B" w14:textId="77777777" w:rsidR="00FC1744" w:rsidRDefault="00000000">
            <w:r>
              <w:rPr>
                <w:sz w:val="18"/>
              </w:rPr>
              <w:t>HNSW INDEX</w:t>
            </w:r>
          </w:p>
        </w:tc>
        <w:tc>
          <w:tcPr>
            <w:tcW w:w="2736" w:type="dxa"/>
            <w:shd w:val="clear" w:color="auto" w:fill="F7FAFC"/>
            <w:tcMar>
              <w:top w:w="80" w:type="dxa"/>
              <w:left w:w="120" w:type="dxa"/>
              <w:bottom w:w="80" w:type="dxa"/>
              <w:right w:w="120" w:type="dxa"/>
            </w:tcMar>
          </w:tcPr>
          <w:p w14:paraId="22A1EB1E" w14:textId="77777777" w:rsidR="00FC1744" w:rsidRDefault="00000000">
            <w:r>
              <w:rPr>
                <w:sz w:val="18"/>
              </w:rPr>
              <w:t>768-dimension vector embedding (nomic-embed-text)</w:t>
            </w:r>
          </w:p>
        </w:tc>
      </w:tr>
      <w:tr w:rsidR="00FC1744" w14:paraId="5E1A2E21" w14:textId="77777777">
        <w:trPr>
          <w:jc w:val="center"/>
        </w:trPr>
        <w:tc>
          <w:tcPr>
            <w:tcW w:w="2160" w:type="dxa"/>
            <w:shd w:val="clear" w:color="auto" w:fill="FFFFFF"/>
            <w:tcMar>
              <w:top w:w="80" w:type="dxa"/>
              <w:left w:w="120" w:type="dxa"/>
              <w:bottom w:w="80" w:type="dxa"/>
              <w:right w:w="120" w:type="dxa"/>
            </w:tcMar>
          </w:tcPr>
          <w:p w14:paraId="1224167C" w14:textId="77777777" w:rsidR="00FC1744" w:rsidRDefault="00000000">
            <w:r>
              <w:rPr>
                <w:sz w:val="18"/>
              </w:rPr>
              <w:t>source</w:t>
            </w:r>
          </w:p>
        </w:tc>
        <w:tc>
          <w:tcPr>
            <w:tcW w:w="1728" w:type="dxa"/>
            <w:shd w:val="clear" w:color="auto" w:fill="FFFFFF"/>
            <w:tcMar>
              <w:top w:w="80" w:type="dxa"/>
              <w:left w:w="120" w:type="dxa"/>
              <w:bottom w:w="80" w:type="dxa"/>
              <w:right w:w="120" w:type="dxa"/>
            </w:tcMar>
          </w:tcPr>
          <w:p w14:paraId="0D7F4ED8" w14:textId="77777777" w:rsidR="00FC1744" w:rsidRDefault="00000000">
            <w:r>
              <w:rPr>
                <w:sz w:val="18"/>
              </w:rPr>
              <w:t>TEXT</w:t>
            </w:r>
          </w:p>
        </w:tc>
        <w:tc>
          <w:tcPr>
            <w:tcW w:w="864" w:type="dxa"/>
            <w:shd w:val="clear" w:color="auto" w:fill="FFFFFF"/>
            <w:tcMar>
              <w:top w:w="80" w:type="dxa"/>
              <w:left w:w="120" w:type="dxa"/>
              <w:bottom w:w="80" w:type="dxa"/>
              <w:right w:w="120" w:type="dxa"/>
            </w:tcMar>
          </w:tcPr>
          <w:p w14:paraId="680065FF"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7255C3F2"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5F4B12B9" w14:textId="77777777" w:rsidR="00FC1744" w:rsidRDefault="00000000">
            <w:r>
              <w:rPr>
                <w:sz w:val="18"/>
              </w:rPr>
              <w:t>Document source name (e.g. 'Survey Manual')</w:t>
            </w:r>
          </w:p>
        </w:tc>
      </w:tr>
      <w:tr w:rsidR="00FC1744" w14:paraId="59B0C1A2" w14:textId="77777777">
        <w:trPr>
          <w:jc w:val="center"/>
        </w:trPr>
        <w:tc>
          <w:tcPr>
            <w:tcW w:w="2160" w:type="dxa"/>
            <w:shd w:val="clear" w:color="auto" w:fill="F7FAFC"/>
            <w:tcMar>
              <w:top w:w="80" w:type="dxa"/>
              <w:left w:w="120" w:type="dxa"/>
              <w:bottom w:w="80" w:type="dxa"/>
              <w:right w:w="120" w:type="dxa"/>
            </w:tcMar>
          </w:tcPr>
          <w:p w14:paraId="2D68898C" w14:textId="77777777" w:rsidR="00FC1744" w:rsidRDefault="00000000">
            <w:r>
              <w:rPr>
                <w:sz w:val="18"/>
              </w:rPr>
              <w:t>category</w:t>
            </w:r>
          </w:p>
        </w:tc>
        <w:tc>
          <w:tcPr>
            <w:tcW w:w="1728" w:type="dxa"/>
            <w:shd w:val="clear" w:color="auto" w:fill="F7FAFC"/>
            <w:tcMar>
              <w:top w:w="80" w:type="dxa"/>
              <w:left w:w="120" w:type="dxa"/>
              <w:bottom w:w="80" w:type="dxa"/>
              <w:right w:w="120" w:type="dxa"/>
            </w:tcMar>
          </w:tcPr>
          <w:p w14:paraId="1E71865F" w14:textId="77777777" w:rsidR="00FC1744" w:rsidRDefault="00000000">
            <w:r>
              <w:rPr>
                <w:sz w:val="18"/>
              </w:rPr>
              <w:t>TEXT</w:t>
            </w:r>
          </w:p>
        </w:tc>
        <w:tc>
          <w:tcPr>
            <w:tcW w:w="864" w:type="dxa"/>
            <w:shd w:val="clear" w:color="auto" w:fill="F7FAFC"/>
            <w:tcMar>
              <w:top w:w="80" w:type="dxa"/>
              <w:left w:w="120" w:type="dxa"/>
              <w:bottom w:w="80" w:type="dxa"/>
              <w:right w:w="120" w:type="dxa"/>
            </w:tcMar>
          </w:tcPr>
          <w:p w14:paraId="043C9B12"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2415A9A1" w14:textId="77777777" w:rsidR="00FC1744" w:rsidRDefault="00000000">
            <w:r>
              <w:rPr>
                <w:sz w:val="18"/>
              </w:rPr>
              <w:t>INDEX idx_ke_category</w:t>
            </w:r>
          </w:p>
        </w:tc>
        <w:tc>
          <w:tcPr>
            <w:tcW w:w="2736" w:type="dxa"/>
            <w:shd w:val="clear" w:color="auto" w:fill="F7FAFC"/>
            <w:tcMar>
              <w:top w:w="80" w:type="dxa"/>
              <w:left w:w="120" w:type="dxa"/>
              <w:bottom w:w="80" w:type="dxa"/>
              <w:right w:w="120" w:type="dxa"/>
            </w:tcMar>
          </w:tcPr>
          <w:p w14:paraId="6E193FC8" w14:textId="77777777" w:rsidR="00FC1744" w:rsidRDefault="00000000">
            <w:r>
              <w:rPr>
                <w:sz w:val="18"/>
              </w:rPr>
              <w:t>Document category (workflow, faq, rule)</w:t>
            </w:r>
          </w:p>
        </w:tc>
      </w:tr>
      <w:tr w:rsidR="00FC1744" w14:paraId="2C0ECDA7" w14:textId="77777777">
        <w:trPr>
          <w:jc w:val="center"/>
        </w:trPr>
        <w:tc>
          <w:tcPr>
            <w:tcW w:w="2160" w:type="dxa"/>
            <w:shd w:val="clear" w:color="auto" w:fill="FFFFFF"/>
            <w:tcMar>
              <w:top w:w="80" w:type="dxa"/>
              <w:left w:w="120" w:type="dxa"/>
              <w:bottom w:w="80" w:type="dxa"/>
              <w:right w:w="120" w:type="dxa"/>
            </w:tcMar>
          </w:tcPr>
          <w:p w14:paraId="6D0145EE" w14:textId="77777777" w:rsidR="00FC1744" w:rsidRDefault="00000000">
            <w:r>
              <w:rPr>
                <w:sz w:val="18"/>
              </w:rPr>
              <w:t>section</w:t>
            </w:r>
          </w:p>
        </w:tc>
        <w:tc>
          <w:tcPr>
            <w:tcW w:w="1728" w:type="dxa"/>
            <w:shd w:val="clear" w:color="auto" w:fill="FFFFFF"/>
            <w:tcMar>
              <w:top w:w="80" w:type="dxa"/>
              <w:left w:w="120" w:type="dxa"/>
              <w:bottom w:w="80" w:type="dxa"/>
              <w:right w:w="120" w:type="dxa"/>
            </w:tcMar>
          </w:tcPr>
          <w:p w14:paraId="64E4B2BF" w14:textId="77777777" w:rsidR="00FC1744" w:rsidRDefault="00000000">
            <w:r>
              <w:rPr>
                <w:sz w:val="18"/>
              </w:rPr>
              <w:t>TEXT</w:t>
            </w:r>
          </w:p>
        </w:tc>
        <w:tc>
          <w:tcPr>
            <w:tcW w:w="864" w:type="dxa"/>
            <w:shd w:val="clear" w:color="auto" w:fill="FFFFFF"/>
            <w:tcMar>
              <w:top w:w="80" w:type="dxa"/>
              <w:left w:w="120" w:type="dxa"/>
              <w:bottom w:w="80" w:type="dxa"/>
              <w:right w:w="120" w:type="dxa"/>
            </w:tcMar>
          </w:tcPr>
          <w:p w14:paraId="34AA29D2"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7F132E5C" w14:textId="77777777" w:rsidR="00FC1744" w:rsidRDefault="00000000">
            <w:r>
              <w:rPr>
                <w:sz w:val="18"/>
              </w:rPr>
              <w:t>-</w:t>
            </w:r>
          </w:p>
        </w:tc>
        <w:tc>
          <w:tcPr>
            <w:tcW w:w="2736" w:type="dxa"/>
            <w:shd w:val="clear" w:color="auto" w:fill="FFFFFF"/>
            <w:tcMar>
              <w:top w:w="80" w:type="dxa"/>
              <w:left w:w="120" w:type="dxa"/>
              <w:bottom w:w="80" w:type="dxa"/>
              <w:right w:w="120" w:type="dxa"/>
            </w:tcMar>
          </w:tcPr>
          <w:p w14:paraId="1DE66DCB" w14:textId="77777777" w:rsidR="00FC1744" w:rsidRDefault="00000000">
            <w:r>
              <w:rPr>
                <w:sz w:val="18"/>
              </w:rPr>
              <w:t>Document section title</w:t>
            </w:r>
          </w:p>
        </w:tc>
      </w:tr>
      <w:tr w:rsidR="00FC1744" w14:paraId="11BD01FD" w14:textId="77777777">
        <w:trPr>
          <w:jc w:val="center"/>
        </w:trPr>
        <w:tc>
          <w:tcPr>
            <w:tcW w:w="2160" w:type="dxa"/>
            <w:shd w:val="clear" w:color="auto" w:fill="F7FAFC"/>
            <w:tcMar>
              <w:top w:w="80" w:type="dxa"/>
              <w:left w:w="120" w:type="dxa"/>
              <w:bottom w:w="80" w:type="dxa"/>
              <w:right w:w="120" w:type="dxa"/>
            </w:tcMar>
          </w:tcPr>
          <w:p w14:paraId="4EF44F64" w14:textId="77777777" w:rsidR="00FC1744" w:rsidRDefault="00000000">
            <w:r>
              <w:rPr>
                <w:sz w:val="18"/>
              </w:rPr>
              <w:t>language</w:t>
            </w:r>
          </w:p>
        </w:tc>
        <w:tc>
          <w:tcPr>
            <w:tcW w:w="1728" w:type="dxa"/>
            <w:shd w:val="clear" w:color="auto" w:fill="F7FAFC"/>
            <w:tcMar>
              <w:top w:w="80" w:type="dxa"/>
              <w:left w:w="120" w:type="dxa"/>
              <w:bottom w:w="80" w:type="dxa"/>
              <w:right w:w="120" w:type="dxa"/>
            </w:tcMar>
          </w:tcPr>
          <w:p w14:paraId="0D96935C" w14:textId="77777777" w:rsidR="00FC1744" w:rsidRDefault="00000000">
            <w:r>
              <w:rPr>
                <w:sz w:val="18"/>
              </w:rPr>
              <w:t>TEXT</w:t>
            </w:r>
          </w:p>
        </w:tc>
        <w:tc>
          <w:tcPr>
            <w:tcW w:w="864" w:type="dxa"/>
            <w:shd w:val="clear" w:color="auto" w:fill="F7FAFC"/>
            <w:tcMar>
              <w:top w:w="80" w:type="dxa"/>
              <w:left w:w="120" w:type="dxa"/>
              <w:bottom w:w="80" w:type="dxa"/>
              <w:right w:w="120" w:type="dxa"/>
            </w:tcMar>
          </w:tcPr>
          <w:p w14:paraId="649FF6B4" w14:textId="77777777" w:rsidR="00FC1744" w:rsidRDefault="00000000">
            <w:r>
              <w:rPr>
                <w:sz w:val="18"/>
              </w:rPr>
              <w:t>Yes</w:t>
            </w:r>
          </w:p>
        </w:tc>
        <w:tc>
          <w:tcPr>
            <w:tcW w:w="1872" w:type="dxa"/>
            <w:shd w:val="clear" w:color="auto" w:fill="F7FAFC"/>
            <w:tcMar>
              <w:top w:w="80" w:type="dxa"/>
              <w:left w:w="120" w:type="dxa"/>
              <w:bottom w:w="80" w:type="dxa"/>
              <w:right w:w="120" w:type="dxa"/>
            </w:tcMar>
          </w:tcPr>
          <w:p w14:paraId="67C83FC3" w14:textId="77777777" w:rsidR="00FC1744" w:rsidRDefault="00000000">
            <w:r>
              <w:rPr>
                <w:sz w:val="18"/>
              </w:rPr>
              <w:t>DEFAULT 'en'</w:t>
            </w:r>
          </w:p>
        </w:tc>
        <w:tc>
          <w:tcPr>
            <w:tcW w:w="2736" w:type="dxa"/>
            <w:shd w:val="clear" w:color="auto" w:fill="F7FAFC"/>
            <w:tcMar>
              <w:top w:w="80" w:type="dxa"/>
              <w:left w:w="120" w:type="dxa"/>
              <w:bottom w:w="80" w:type="dxa"/>
              <w:right w:w="120" w:type="dxa"/>
            </w:tcMar>
          </w:tcPr>
          <w:p w14:paraId="08431D05" w14:textId="77777777" w:rsidR="00FC1744" w:rsidRDefault="00000000">
            <w:r>
              <w:rPr>
                <w:sz w:val="18"/>
              </w:rPr>
              <w:t>Document chunk language</w:t>
            </w:r>
          </w:p>
        </w:tc>
      </w:tr>
      <w:tr w:rsidR="00FC1744" w14:paraId="5564A74F" w14:textId="77777777">
        <w:trPr>
          <w:jc w:val="center"/>
        </w:trPr>
        <w:tc>
          <w:tcPr>
            <w:tcW w:w="2160" w:type="dxa"/>
            <w:shd w:val="clear" w:color="auto" w:fill="FFFFFF"/>
            <w:tcMar>
              <w:top w:w="80" w:type="dxa"/>
              <w:left w:w="120" w:type="dxa"/>
              <w:bottom w:w="80" w:type="dxa"/>
              <w:right w:w="120" w:type="dxa"/>
            </w:tcMar>
          </w:tcPr>
          <w:p w14:paraId="1B021117" w14:textId="77777777" w:rsidR="00FC1744" w:rsidRDefault="00000000">
            <w:r>
              <w:rPr>
                <w:sz w:val="18"/>
              </w:rPr>
              <w:t>page</w:t>
            </w:r>
          </w:p>
        </w:tc>
        <w:tc>
          <w:tcPr>
            <w:tcW w:w="1728" w:type="dxa"/>
            <w:shd w:val="clear" w:color="auto" w:fill="FFFFFF"/>
            <w:tcMar>
              <w:top w:w="80" w:type="dxa"/>
              <w:left w:w="120" w:type="dxa"/>
              <w:bottom w:w="80" w:type="dxa"/>
              <w:right w:w="120" w:type="dxa"/>
            </w:tcMar>
          </w:tcPr>
          <w:p w14:paraId="39567274" w14:textId="77777777" w:rsidR="00FC1744" w:rsidRDefault="00000000">
            <w:r>
              <w:rPr>
                <w:sz w:val="18"/>
              </w:rPr>
              <w:t>INTEGER</w:t>
            </w:r>
          </w:p>
        </w:tc>
        <w:tc>
          <w:tcPr>
            <w:tcW w:w="864" w:type="dxa"/>
            <w:shd w:val="clear" w:color="auto" w:fill="FFFFFF"/>
            <w:tcMar>
              <w:top w:w="80" w:type="dxa"/>
              <w:left w:w="120" w:type="dxa"/>
              <w:bottom w:w="80" w:type="dxa"/>
              <w:right w:w="120" w:type="dxa"/>
            </w:tcMar>
          </w:tcPr>
          <w:p w14:paraId="4471907A" w14:textId="77777777" w:rsidR="00FC1744" w:rsidRDefault="00000000">
            <w:r>
              <w:rPr>
                <w:sz w:val="18"/>
              </w:rPr>
              <w:t>Yes</w:t>
            </w:r>
          </w:p>
        </w:tc>
        <w:tc>
          <w:tcPr>
            <w:tcW w:w="1872" w:type="dxa"/>
            <w:shd w:val="clear" w:color="auto" w:fill="FFFFFF"/>
            <w:tcMar>
              <w:top w:w="80" w:type="dxa"/>
              <w:left w:w="120" w:type="dxa"/>
              <w:bottom w:w="80" w:type="dxa"/>
              <w:right w:w="120" w:type="dxa"/>
            </w:tcMar>
          </w:tcPr>
          <w:p w14:paraId="53C064F9" w14:textId="77777777" w:rsidR="00FC1744" w:rsidRDefault="00000000">
            <w:r>
              <w:rPr>
                <w:sz w:val="18"/>
              </w:rPr>
              <w:t>DEFAULT 0</w:t>
            </w:r>
          </w:p>
        </w:tc>
        <w:tc>
          <w:tcPr>
            <w:tcW w:w="2736" w:type="dxa"/>
            <w:shd w:val="clear" w:color="auto" w:fill="FFFFFF"/>
            <w:tcMar>
              <w:top w:w="80" w:type="dxa"/>
              <w:left w:w="120" w:type="dxa"/>
              <w:bottom w:w="80" w:type="dxa"/>
              <w:right w:w="120" w:type="dxa"/>
            </w:tcMar>
          </w:tcPr>
          <w:p w14:paraId="16EE7755" w14:textId="77777777" w:rsidR="00FC1744" w:rsidRDefault="00000000">
            <w:r>
              <w:rPr>
                <w:sz w:val="18"/>
              </w:rPr>
              <w:t>Source document page number</w:t>
            </w:r>
          </w:p>
        </w:tc>
      </w:tr>
      <w:tr w:rsidR="00FC1744" w14:paraId="61CB0BA9" w14:textId="77777777">
        <w:trPr>
          <w:jc w:val="center"/>
        </w:trPr>
        <w:tc>
          <w:tcPr>
            <w:tcW w:w="2160" w:type="dxa"/>
            <w:shd w:val="clear" w:color="auto" w:fill="F7FAFC"/>
            <w:tcMar>
              <w:top w:w="80" w:type="dxa"/>
              <w:left w:w="120" w:type="dxa"/>
              <w:bottom w:w="80" w:type="dxa"/>
              <w:right w:w="120" w:type="dxa"/>
            </w:tcMar>
          </w:tcPr>
          <w:p w14:paraId="11735AB8" w14:textId="77777777" w:rsidR="00FC1744" w:rsidRDefault="00000000">
            <w:r>
              <w:rPr>
                <w:sz w:val="18"/>
              </w:rPr>
              <w:t>created_at / updated_at</w:t>
            </w:r>
          </w:p>
        </w:tc>
        <w:tc>
          <w:tcPr>
            <w:tcW w:w="1728" w:type="dxa"/>
            <w:shd w:val="clear" w:color="auto" w:fill="F7FAFC"/>
            <w:tcMar>
              <w:top w:w="80" w:type="dxa"/>
              <w:left w:w="120" w:type="dxa"/>
              <w:bottom w:w="80" w:type="dxa"/>
              <w:right w:w="120" w:type="dxa"/>
            </w:tcMar>
          </w:tcPr>
          <w:p w14:paraId="116BF03B" w14:textId="77777777" w:rsidR="00FC1744" w:rsidRDefault="00000000">
            <w:r>
              <w:rPr>
                <w:sz w:val="18"/>
              </w:rPr>
              <w:t>TIMESTAMP WITH TZ</w:t>
            </w:r>
          </w:p>
        </w:tc>
        <w:tc>
          <w:tcPr>
            <w:tcW w:w="864" w:type="dxa"/>
            <w:shd w:val="clear" w:color="auto" w:fill="F7FAFC"/>
            <w:tcMar>
              <w:top w:w="80" w:type="dxa"/>
              <w:left w:w="120" w:type="dxa"/>
              <w:bottom w:w="80" w:type="dxa"/>
              <w:right w:w="120" w:type="dxa"/>
            </w:tcMar>
          </w:tcPr>
          <w:p w14:paraId="74EBC16D" w14:textId="77777777" w:rsidR="00FC1744" w:rsidRDefault="00000000">
            <w:r>
              <w:rPr>
                <w:sz w:val="18"/>
              </w:rPr>
              <w:t>No</w:t>
            </w:r>
          </w:p>
        </w:tc>
        <w:tc>
          <w:tcPr>
            <w:tcW w:w="1872" w:type="dxa"/>
            <w:shd w:val="clear" w:color="auto" w:fill="F7FAFC"/>
            <w:tcMar>
              <w:top w:w="80" w:type="dxa"/>
              <w:left w:w="120" w:type="dxa"/>
              <w:bottom w:w="80" w:type="dxa"/>
              <w:right w:w="120" w:type="dxa"/>
            </w:tcMar>
          </w:tcPr>
          <w:p w14:paraId="13686311" w14:textId="77777777" w:rsidR="00FC1744" w:rsidRDefault="00000000">
            <w:r>
              <w:rPr>
                <w:sz w:val="18"/>
              </w:rPr>
              <w:t>DEFAULT _utcnow</w:t>
            </w:r>
          </w:p>
        </w:tc>
        <w:tc>
          <w:tcPr>
            <w:tcW w:w="2736" w:type="dxa"/>
            <w:shd w:val="clear" w:color="auto" w:fill="F7FAFC"/>
            <w:tcMar>
              <w:top w:w="80" w:type="dxa"/>
              <w:left w:w="120" w:type="dxa"/>
              <w:bottom w:w="80" w:type="dxa"/>
              <w:right w:w="120" w:type="dxa"/>
            </w:tcMar>
          </w:tcPr>
          <w:p w14:paraId="26AD4F61" w14:textId="77777777" w:rsidR="00FC1744" w:rsidRDefault="00000000">
            <w:r>
              <w:rPr>
                <w:sz w:val="18"/>
              </w:rPr>
              <w:t>Timestamps</w:t>
            </w:r>
          </w:p>
        </w:tc>
      </w:tr>
      <w:tr w:rsidR="00FC1744" w14:paraId="4EB81ABB" w14:textId="77777777">
        <w:trPr>
          <w:jc w:val="center"/>
        </w:trPr>
        <w:tc>
          <w:tcPr>
            <w:tcW w:w="2160" w:type="dxa"/>
            <w:shd w:val="clear" w:color="auto" w:fill="FFFFFF"/>
            <w:tcMar>
              <w:top w:w="80" w:type="dxa"/>
              <w:left w:w="120" w:type="dxa"/>
              <w:bottom w:w="80" w:type="dxa"/>
              <w:right w:w="120" w:type="dxa"/>
            </w:tcMar>
          </w:tcPr>
          <w:p w14:paraId="458B40EA" w14:textId="77777777" w:rsidR="00FC1744" w:rsidRDefault="00000000">
            <w:r>
              <w:rPr>
                <w:sz w:val="18"/>
              </w:rPr>
              <w:t>Vector Index</w:t>
            </w:r>
          </w:p>
        </w:tc>
        <w:tc>
          <w:tcPr>
            <w:tcW w:w="1728" w:type="dxa"/>
            <w:shd w:val="clear" w:color="auto" w:fill="FFFFFF"/>
            <w:tcMar>
              <w:top w:w="80" w:type="dxa"/>
              <w:left w:w="120" w:type="dxa"/>
              <w:bottom w:w="80" w:type="dxa"/>
              <w:right w:w="120" w:type="dxa"/>
            </w:tcMar>
          </w:tcPr>
          <w:p w14:paraId="0A4627C7" w14:textId="77777777" w:rsidR="00FC1744" w:rsidRDefault="00000000">
            <w:r>
              <w:rPr>
                <w:sz w:val="18"/>
              </w:rPr>
              <w:t>HNSW COSINE</w:t>
            </w:r>
          </w:p>
        </w:tc>
        <w:tc>
          <w:tcPr>
            <w:tcW w:w="864" w:type="dxa"/>
            <w:shd w:val="clear" w:color="auto" w:fill="FFFFFF"/>
            <w:tcMar>
              <w:top w:w="80" w:type="dxa"/>
              <w:left w:w="120" w:type="dxa"/>
              <w:bottom w:w="80" w:type="dxa"/>
              <w:right w:w="120" w:type="dxa"/>
            </w:tcMar>
          </w:tcPr>
          <w:p w14:paraId="4070BDCE" w14:textId="77777777" w:rsidR="00FC1744" w:rsidRDefault="00000000">
            <w:r>
              <w:rPr>
                <w:sz w:val="18"/>
              </w:rPr>
              <w:t>-</w:t>
            </w:r>
          </w:p>
        </w:tc>
        <w:tc>
          <w:tcPr>
            <w:tcW w:w="1872" w:type="dxa"/>
            <w:shd w:val="clear" w:color="auto" w:fill="FFFFFF"/>
            <w:tcMar>
              <w:top w:w="80" w:type="dxa"/>
              <w:left w:w="120" w:type="dxa"/>
              <w:bottom w:w="80" w:type="dxa"/>
              <w:right w:w="120" w:type="dxa"/>
            </w:tcMar>
          </w:tcPr>
          <w:p w14:paraId="402E70BC" w14:textId="77777777" w:rsidR="00FC1744" w:rsidRDefault="00000000">
            <w:r>
              <w:rPr>
                <w:sz w:val="18"/>
              </w:rPr>
              <w:t>idx_ke_embedding_hnsw</w:t>
            </w:r>
          </w:p>
        </w:tc>
        <w:tc>
          <w:tcPr>
            <w:tcW w:w="2736" w:type="dxa"/>
            <w:shd w:val="clear" w:color="auto" w:fill="FFFFFF"/>
            <w:tcMar>
              <w:top w:w="80" w:type="dxa"/>
              <w:left w:w="120" w:type="dxa"/>
              <w:bottom w:w="80" w:type="dxa"/>
              <w:right w:w="120" w:type="dxa"/>
            </w:tcMar>
          </w:tcPr>
          <w:p w14:paraId="50A7C186" w14:textId="77777777" w:rsidR="00FC1744" w:rsidRDefault="00000000">
            <w:r>
              <w:rPr>
                <w:sz w:val="18"/>
              </w:rPr>
              <w:t>HNSW index with vector_cosine_ops (m=16, ef=64)</w:t>
            </w:r>
          </w:p>
        </w:tc>
      </w:tr>
    </w:tbl>
    <w:p w14:paraId="07E644BD" w14:textId="77777777" w:rsidR="00FC1744" w:rsidRDefault="00FC1744"/>
    <w:p w14:paraId="27E7C11B" w14:textId="77777777" w:rsidR="00FC1744" w:rsidRDefault="00000000">
      <w:pPr>
        <w:keepNext/>
        <w:spacing w:before="360"/>
      </w:pPr>
      <w:r>
        <w:rPr>
          <w:b/>
          <w:color w:val="1A365D"/>
          <w:sz w:val="32"/>
        </w:rPr>
        <w:t>4. Database Indexing &amp; Performance Optimizations</w:t>
      </w:r>
    </w:p>
    <w:p w14:paraId="00E7F65D" w14:textId="77777777" w:rsidR="00FC1744" w:rsidRDefault="00000000">
      <w:r>
        <w:t>To ensure sub-10ms query execution across millions of land survey records, the database implements specialized B-Tree, Composite, Partial, and HNSW Vector indexes:</w:t>
      </w:r>
    </w:p>
    <w:tbl>
      <w:tblPr>
        <w:tblW w:w="0" w:type="auto"/>
        <w:jc w:val="center"/>
        <w:tblLook w:val="04A0" w:firstRow="1" w:lastRow="0" w:firstColumn="1" w:lastColumn="0" w:noHBand="0" w:noVBand="1"/>
      </w:tblPr>
      <w:tblGrid>
        <w:gridCol w:w="2849"/>
        <w:gridCol w:w="2027"/>
        <w:gridCol w:w="1859"/>
        <w:gridCol w:w="1231"/>
        <w:gridCol w:w="1634"/>
      </w:tblGrid>
      <w:tr w:rsidR="00FC1744" w14:paraId="0C310027" w14:textId="77777777">
        <w:trPr>
          <w:jc w:val="center"/>
        </w:trPr>
        <w:tc>
          <w:tcPr>
            <w:tcW w:w="2160" w:type="dxa"/>
            <w:shd w:val="clear" w:color="auto" w:fill="1A365D"/>
            <w:tcMar>
              <w:top w:w="100" w:type="dxa"/>
              <w:left w:w="120" w:type="dxa"/>
              <w:bottom w:w="100" w:type="dxa"/>
              <w:right w:w="120" w:type="dxa"/>
            </w:tcMar>
          </w:tcPr>
          <w:p w14:paraId="5DE3012F" w14:textId="77777777" w:rsidR="00FC1744" w:rsidRDefault="00000000">
            <w:r>
              <w:rPr>
                <w:b/>
                <w:color w:val="FFFFFF"/>
                <w:sz w:val="19"/>
              </w:rPr>
              <w:t>Index Name</w:t>
            </w:r>
          </w:p>
        </w:tc>
        <w:tc>
          <w:tcPr>
            <w:tcW w:w="1728" w:type="dxa"/>
            <w:shd w:val="clear" w:color="auto" w:fill="1A365D"/>
            <w:tcMar>
              <w:top w:w="100" w:type="dxa"/>
              <w:left w:w="120" w:type="dxa"/>
              <w:bottom w:w="100" w:type="dxa"/>
              <w:right w:w="120" w:type="dxa"/>
            </w:tcMar>
          </w:tcPr>
          <w:p w14:paraId="68B15924" w14:textId="77777777" w:rsidR="00FC1744" w:rsidRDefault="00000000">
            <w:r>
              <w:rPr>
                <w:b/>
                <w:color w:val="FFFFFF"/>
                <w:sz w:val="19"/>
              </w:rPr>
              <w:t>Target Table</w:t>
            </w:r>
          </w:p>
        </w:tc>
        <w:tc>
          <w:tcPr>
            <w:tcW w:w="2016" w:type="dxa"/>
            <w:shd w:val="clear" w:color="auto" w:fill="1A365D"/>
            <w:tcMar>
              <w:top w:w="100" w:type="dxa"/>
              <w:left w:w="120" w:type="dxa"/>
              <w:bottom w:w="100" w:type="dxa"/>
              <w:right w:w="120" w:type="dxa"/>
            </w:tcMar>
          </w:tcPr>
          <w:p w14:paraId="76B5A30D" w14:textId="77777777" w:rsidR="00FC1744" w:rsidRDefault="00000000">
            <w:r>
              <w:rPr>
                <w:b/>
                <w:color w:val="FFFFFF"/>
                <w:sz w:val="19"/>
              </w:rPr>
              <w:t>Indexed Columns</w:t>
            </w:r>
          </w:p>
        </w:tc>
        <w:tc>
          <w:tcPr>
            <w:tcW w:w="1440" w:type="dxa"/>
            <w:shd w:val="clear" w:color="auto" w:fill="1A365D"/>
            <w:tcMar>
              <w:top w:w="100" w:type="dxa"/>
              <w:left w:w="120" w:type="dxa"/>
              <w:bottom w:w="100" w:type="dxa"/>
              <w:right w:w="120" w:type="dxa"/>
            </w:tcMar>
          </w:tcPr>
          <w:p w14:paraId="313D15EC" w14:textId="77777777" w:rsidR="00FC1744" w:rsidRDefault="00000000">
            <w:r>
              <w:rPr>
                <w:b/>
                <w:color w:val="FFFFFF"/>
                <w:sz w:val="19"/>
              </w:rPr>
              <w:t>Index Type</w:t>
            </w:r>
          </w:p>
        </w:tc>
        <w:tc>
          <w:tcPr>
            <w:tcW w:w="2016" w:type="dxa"/>
            <w:shd w:val="clear" w:color="auto" w:fill="1A365D"/>
            <w:tcMar>
              <w:top w:w="100" w:type="dxa"/>
              <w:left w:w="120" w:type="dxa"/>
              <w:bottom w:w="100" w:type="dxa"/>
              <w:right w:w="120" w:type="dxa"/>
            </w:tcMar>
          </w:tcPr>
          <w:p w14:paraId="0F7EBD4E" w14:textId="77777777" w:rsidR="00FC1744" w:rsidRDefault="00000000">
            <w:r>
              <w:rPr>
                <w:b/>
                <w:color w:val="FFFFFF"/>
                <w:sz w:val="19"/>
              </w:rPr>
              <w:t>Performance Rationale</w:t>
            </w:r>
          </w:p>
        </w:tc>
      </w:tr>
      <w:tr w:rsidR="00FC1744" w14:paraId="4CA9D87F" w14:textId="77777777">
        <w:trPr>
          <w:jc w:val="center"/>
        </w:trPr>
        <w:tc>
          <w:tcPr>
            <w:tcW w:w="2160" w:type="dxa"/>
            <w:shd w:val="clear" w:color="auto" w:fill="FFFFFF"/>
            <w:tcMar>
              <w:top w:w="80" w:type="dxa"/>
              <w:left w:w="120" w:type="dxa"/>
              <w:bottom w:w="80" w:type="dxa"/>
              <w:right w:w="120" w:type="dxa"/>
            </w:tcMar>
          </w:tcPr>
          <w:p w14:paraId="4EDF8F17" w14:textId="77777777" w:rsidR="00FC1744" w:rsidRDefault="00000000">
            <w:r>
              <w:rPr>
                <w:sz w:val="18"/>
              </w:rPr>
              <w:t>idx_ke_embedding_hnsw</w:t>
            </w:r>
          </w:p>
        </w:tc>
        <w:tc>
          <w:tcPr>
            <w:tcW w:w="1728" w:type="dxa"/>
            <w:shd w:val="clear" w:color="auto" w:fill="FFFFFF"/>
            <w:tcMar>
              <w:top w:w="80" w:type="dxa"/>
              <w:left w:w="120" w:type="dxa"/>
              <w:bottom w:w="80" w:type="dxa"/>
              <w:right w:w="120" w:type="dxa"/>
            </w:tcMar>
          </w:tcPr>
          <w:p w14:paraId="718144A9" w14:textId="77777777" w:rsidR="00FC1744" w:rsidRDefault="00000000">
            <w:r>
              <w:rPr>
                <w:sz w:val="18"/>
              </w:rPr>
              <w:t>knowledge_embeddings</w:t>
            </w:r>
          </w:p>
        </w:tc>
        <w:tc>
          <w:tcPr>
            <w:tcW w:w="2016" w:type="dxa"/>
            <w:shd w:val="clear" w:color="auto" w:fill="FFFFFF"/>
            <w:tcMar>
              <w:top w:w="80" w:type="dxa"/>
              <w:left w:w="120" w:type="dxa"/>
              <w:bottom w:w="80" w:type="dxa"/>
              <w:right w:w="120" w:type="dxa"/>
            </w:tcMar>
          </w:tcPr>
          <w:p w14:paraId="07340966" w14:textId="77777777" w:rsidR="00FC1744" w:rsidRDefault="00000000">
            <w:r>
              <w:rPr>
                <w:sz w:val="18"/>
              </w:rPr>
              <w:t>embedding</w:t>
            </w:r>
          </w:p>
        </w:tc>
        <w:tc>
          <w:tcPr>
            <w:tcW w:w="1440" w:type="dxa"/>
            <w:shd w:val="clear" w:color="auto" w:fill="FFFFFF"/>
            <w:tcMar>
              <w:top w:w="80" w:type="dxa"/>
              <w:left w:w="120" w:type="dxa"/>
              <w:bottom w:w="80" w:type="dxa"/>
              <w:right w:w="120" w:type="dxa"/>
            </w:tcMar>
          </w:tcPr>
          <w:p w14:paraId="72594739" w14:textId="77777777" w:rsidR="00FC1744" w:rsidRDefault="00000000">
            <w:r>
              <w:rPr>
                <w:sz w:val="18"/>
              </w:rPr>
              <w:t>HNSW (pgvector)</w:t>
            </w:r>
          </w:p>
        </w:tc>
        <w:tc>
          <w:tcPr>
            <w:tcW w:w="2016" w:type="dxa"/>
            <w:shd w:val="clear" w:color="auto" w:fill="FFFFFF"/>
            <w:tcMar>
              <w:top w:w="80" w:type="dxa"/>
              <w:left w:w="120" w:type="dxa"/>
              <w:bottom w:w="80" w:type="dxa"/>
              <w:right w:w="120" w:type="dxa"/>
            </w:tcMar>
          </w:tcPr>
          <w:p w14:paraId="660E463F" w14:textId="77777777" w:rsidR="00FC1744" w:rsidRDefault="00000000">
            <w:r>
              <w:rPr>
                <w:sz w:val="18"/>
              </w:rPr>
              <w:t>Fast approximate nearest-neighbor (ANN) cosine similarity search for RAG.</w:t>
            </w:r>
          </w:p>
        </w:tc>
      </w:tr>
      <w:tr w:rsidR="00FC1744" w14:paraId="197D73E7" w14:textId="77777777">
        <w:trPr>
          <w:jc w:val="center"/>
        </w:trPr>
        <w:tc>
          <w:tcPr>
            <w:tcW w:w="2160" w:type="dxa"/>
            <w:shd w:val="clear" w:color="auto" w:fill="F7FAFC"/>
            <w:tcMar>
              <w:top w:w="80" w:type="dxa"/>
              <w:left w:w="120" w:type="dxa"/>
              <w:bottom w:w="80" w:type="dxa"/>
              <w:right w:w="120" w:type="dxa"/>
            </w:tcMar>
          </w:tcPr>
          <w:p w14:paraId="2AE35269" w14:textId="77777777" w:rsidR="00FC1744" w:rsidRDefault="00000000">
            <w:r>
              <w:rPr>
                <w:sz w:val="18"/>
              </w:rPr>
              <w:t>idx_unique_active_app_per_survey</w:t>
            </w:r>
          </w:p>
        </w:tc>
        <w:tc>
          <w:tcPr>
            <w:tcW w:w="1728" w:type="dxa"/>
            <w:shd w:val="clear" w:color="auto" w:fill="F7FAFC"/>
            <w:tcMar>
              <w:top w:w="80" w:type="dxa"/>
              <w:left w:w="120" w:type="dxa"/>
              <w:bottom w:w="80" w:type="dxa"/>
              <w:right w:w="120" w:type="dxa"/>
            </w:tcMar>
          </w:tcPr>
          <w:p w14:paraId="6DDD4A8D" w14:textId="77777777" w:rsidR="00FC1744" w:rsidRDefault="00000000">
            <w:r>
              <w:rPr>
                <w:sz w:val="18"/>
              </w:rPr>
              <w:t>applications</w:t>
            </w:r>
          </w:p>
        </w:tc>
        <w:tc>
          <w:tcPr>
            <w:tcW w:w="2016" w:type="dxa"/>
            <w:shd w:val="clear" w:color="auto" w:fill="F7FAFC"/>
            <w:tcMar>
              <w:top w:w="80" w:type="dxa"/>
              <w:left w:w="120" w:type="dxa"/>
              <w:bottom w:w="80" w:type="dxa"/>
              <w:right w:w="120" w:type="dxa"/>
            </w:tcMar>
          </w:tcPr>
          <w:p w14:paraId="5D81FD34" w14:textId="77777777" w:rsidR="00FC1744" w:rsidRDefault="00000000">
            <w:r>
              <w:rPr>
                <w:sz w:val="18"/>
              </w:rPr>
              <w:t xml:space="preserve">survey_number_id </w:t>
            </w:r>
            <w:r>
              <w:rPr>
                <w:sz w:val="18"/>
              </w:rPr>
              <w:lastRenderedPageBreak/>
              <w:t>WHERE current_status IN ('pending', 'in_progress', 'escalated')</w:t>
            </w:r>
          </w:p>
        </w:tc>
        <w:tc>
          <w:tcPr>
            <w:tcW w:w="1440" w:type="dxa"/>
            <w:shd w:val="clear" w:color="auto" w:fill="F7FAFC"/>
            <w:tcMar>
              <w:top w:w="80" w:type="dxa"/>
              <w:left w:w="120" w:type="dxa"/>
              <w:bottom w:w="80" w:type="dxa"/>
              <w:right w:w="120" w:type="dxa"/>
            </w:tcMar>
          </w:tcPr>
          <w:p w14:paraId="5EDBA901" w14:textId="77777777" w:rsidR="00FC1744" w:rsidRDefault="00000000">
            <w:r>
              <w:rPr>
                <w:sz w:val="18"/>
              </w:rPr>
              <w:lastRenderedPageBreak/>
              <w:t xml:space="preserve">Partial </w:t>
            </w:r>
            <w:r>
              <w:rPr>
                <w:sz w:val="18"/>
              </w:rPr>
              <w:lastRenderedPageBreak/>
              <w:t>Unique Index</w:t>
            </w:r>
          </w:p>
        </w:tc>
        <w:tc>
          <w:tcPr>
            <w:tcW w:w="2016" w:type="dxa"/>
            <w:shd w:val="clear" w:color="auto" w:fill="F7FAFC"/>
            <w:tcMar>
              <w:top w:w="80" w:type="dxa"/>
              <w:left w:w="120" w:type="dxa"/>
              <w:bottom w:w="80" w:type="dxa"/>
              <w:right w:w="120" w:type="dxa"/>
            </w:tcMar>
          </w:tcPr>
          <w:p w14:paraId="2BEF6188" w14:textId="77777777" w:rsidR="00FC1744" w:rsidRDefault="00000000">
            <w:r>
              <w:rPr>
                <w:sz w:val="18"/>
              </w:rPr>
              <w:lastRenderedPageBreak/>
              <w:t xml:space="preserve">Prevents duplicate </w:t>
            </w:r>
            <w:r>
              <w:rPr>
                <w:sz w:val="18"/>
              </w:rPr>
              <w:lastRenderedPageBreak/>
              <w:t>active applications on the same survey parcel at DB level.</w:t>
            </w:r>
          </w:p>
        </w:tc>
      </w:tr>
      <w:tr w:rsidR="00FC1744" w14:paraId="566127AE" w14:textId="77777777">
        <w:trPr>
          <w:jc w:val="center"/>
        </w:trPr>
        <w:tc>
          <w:tcPr>
            <w:tcW w:w="2160" w:type="dxa"/>
            <w:shd w:val="clear" w:color="auto" w:fill="FFFFFF"/>
            <w:tcMar>
              <w:top w:w="80" w:type="dxa"/>
              <w:left w:w="120" w:type="dxa"/>
              <w:bottom w:w="80" w:type="dxa"/>
              <w:right w:w="120" w:type="dxa"/>
            </w:tcMar>
          </w:tcPr>
          <w:p w14:paraId="7CD4220E" w14:textId="77777777" w:rsidR="00FC1744" w:rsidRDefault="00000000">
            <w:r>
              <w:rPr>
                <w:sz w:val="18"/>
              </w:rPr>
              <w:lastRenderedPageBreak/>
              <w:t>idx_survey_no</w:t>
            </w:r>
          </w:p>
        </w:tc>
        <w:tc>
          <w:tcPr>
            <w:tcW w:w="1728" w:type="dxa"/>
            <w:shd w:val="clear" w:color="auto" w:fill="FFFFFF"/>
            <w:tcMar>
              <w:top w:w="80" w:type="dxa"/>
              <w:left w:w="120" w:type="dxa"/>
              <w:bottom w:w="80" w:type="dxa"/>
              <w:right w:w="120" w:type="dxa"/>
            </w:tcMar>
          </w:tcPr>
          <w:p w14:paraId="712B7BAD" w14:textId="77777777" w:rsidR="00FC1744" w:rsidRDefault="00000000">
            <w:r>
              <w:rPr>
                <w:sz w:val="18"/>
              </w:rPr>
              <w:t>survey_numbers</w:t>
            </w:r>
          </w:p>
        </w:tc>
        <w:tc>
          <w:tcPr>
            <w:tcW w:w="2016" w:type="dxa"/>
            <w:shd w:val="clear" w:color="auto" w:fill="FFFFFF"/>
            <w:tcMar>
              <w:top w:w="80" w:type="dxa"/>
              <w:left w:w="120" w:type="dxa"/>
              <w:bottom w:w="80" w:type="dxa"/>
              <w:right w:w="120" w:type="dxa"/>
            </w:tcMar>
          </w:tcPr>
          <w:p w14:paraId="2C34A126" w14:textId="77777777" w:rsidR="00FC1744" w:rsidRDefault="00000000">
            <w:r>
              <w:rPr>
                <w:sz w:val="18"/>
              </w:rPr>
              <w:t>survey_no</w:t>
            </w:r>
          </w:p>
        </w:tc>
        <w:tc>
          <w:tcPr>
            <w:tcW w:w="1440" w:type="dxa"/>
            <w:shd w:val="clear" w:color="auto" w:fill="FFFFFF"/>
            <w:tcMar>
              <w:top w:w="80" w:type="dxa"/>
              <w:left w:w="120" w:type="dxa"/>
              <w:bottom w:w="80" w:type="dxa"/>
              <w:right w:w="120" w:type="dxa"/>
            </w:tcMar>
          </w:tcPr>
          <w:p w14:paraId="7A16E7AC" w14:textId="77777777" w:rsidR="00FC1744" w:rsidRDefault="00000000">
            <w:r>
              <w:rPr>
                <w:sz w:val="18"/>
              </w:rPr>
              <w:t>B-Tree</w:t>
            </w:r>
          </w:p>
        </w:tc>
        <w:tc>
          <w:tcPr>
            <w:tcW w:w="2016" w:type="dxa"/>
            <w:shd w:val="clear" w:color="auto" w:fill="FFFFFF"/>
            <w:tcMar>
              <w:top w:w="80" w:type="dxa"/>
              <w:left w:w="120" w:type="dxa"/>
              <w:bottom w:w="80" w:type="dxa"/>
              <w:right w:w="120" w:type="dxa"/>
            </w:tcMar>
          </w:tcPr>
          <w:p w14:paraId="5BC2AC84" w14:textId="77777777" w:rsidR="00FC1744" w:rsidRDefault="00000000">
            <w:r>
              <w:rPr>
                <w:sz w:val="18"/>
              </w:rPr>
              <w:t>Accelerates survey number string lookups during chat queries.</w:t>
            </w:r>
          </w:p>
        </w:tc>
      </w:tr>
      <w:tr w:rsidR="00FC1744" w14:paraId="38ADF575" w14:textId="77777777">
        <w:trPr>
          <w:jc w:val="center"/>
        </w:trPr>
        <w:tc>
          <w:tcPr>
            <w:tcW w:w="2160" w:type="dxa"/>
            <w:shd w:val="clear" w:color="auto" w:fill="F7FAFC"/>
            <w:tcMar>
              <w:top w:w="80" w:type="dxa"/>
              <w:left w:w="120" w:type="dxa"/>
              <w:bottom w:w="80" w:type="dxa"/>
              <w:right w:w="120" w:type="dxa"/>
            </w:tcMar>
          </w:tcPr>
          <w:p w14:paraId="683C3558" w14:textId="77777777" w:rsidR="00FC1744" w:rsidRDefault="00000000">
            <w:r>
              <w:rPr>
                <w:sz w:val="18"/>
              </w:rPr>
              <w:t>idx_sub_division_no</w:t>
            </w:r>
          </w:p>
        </w:tc>
        <w:tc>
          <w:tcPr>
            <w:tcW w:w="1728" w:type="dxa"/>
            <w:shd w:val="clear" w:color="auto" w:fill="F7FAFC"/>
            <w:tcMar>
              <w:top w:w="80" w:type="dxa"/>
              <w:left w:w="120" w:type="dxa"/>
              <w:bottom w:w="80" w:type="dxa"/>
              <w:right w:w="120" w:type="dxa"/>
            </w:tcMar>
          </w:tcPr>
          <w:p w14:paraId="68D769D3" w14:textId="77777777" w:rsidR="00FC1744" w:rsidRDefault="00000000">
            <w:r>
              <w:rPr>
                <w:sz w:val="18"/>
              </w:rPr>
              <w:t>sub_divisions</w:t>
            </w:r>
          </w:p>
        </w:tc>
        <w:tc>
          <w:tcPr>
            <w:tcW w:w="2016" w:type="dxa"/>
            <w:shd w:val="clear" w:color="auto" w:fill="F7FAFC"/>
            <w:tcMar>
              <w:top w:w="80" w:type="dxa"/>
              <w:left w:w="120" w:type="dxa"/>
              <w:bottom w:w="80" w:type="dxa"/>
              <w:right w:w="120" w:type="dxa"/>
            </w:tcMar>
          </w:tcPr>
          <w:p w14:paraId="2B03C355" w14:textId="77777777" w:rsidR="00FC1744" w:rsidRDefault="00000000">
            <w:r>
              <w:rPr>
                <w:sz w:val="18"/>
              </w:rPr>
              <w:t>sub_division_no</w:t>
            </w:r>
          </w:p>
        </w:tc>
        <w:tc>
          <w:tcPr>
            <w:tcW w:w="1440" w:type="dxa"/>
            <w:shd w:val="clear" w:color="auto" w:fill="F7FAFC"/>
            <w:tcMar>
              <w:top w:w="80" w:type="dxa"/>
              <w:left w:w="120" w:type="dxa"/>
              <w:bottom w:w="80" w:type="dxa"/>
              <w:right w:w="120" w:type="dxa"/>
            </w:tcMar>
          </w:tcPr>
          <w:p w14:paraId="4A695B23" w14:textId="77777777" w:rsidR="00FC1744" w:rsidRDefault="00000000">
            <w:r>
              <w:rPr>
                <w:sz w:val="18"/>
              </w:rPr>
              <w:t>B-Tree</w:t>
            </w:r>
          </w:p>
        </w:tc>
        <w:tc>
          <w:tcPr>
            <w:tcW w:w="2016" w:type="dxa"/>
            <w:shd w:val="clear" w:color="auto" w:fill="F7FAFC"/>
            <w:tcMar>
              <w:top w:w="80" w:type="dxa"/>
              <w:left w:w="120" w:type="dxa"/>
              <w:bottom w:w="80" w:type="dxa"/>
              <w:right w:w="120" w:type="dxa"/>
            </w:tcMar>
          </w:tcPr>
          <w:p w14:paraId="46DA1D97" w14:textId="77777777" w:rsidR="00FC1744" w:rsidRDefault="00000000">
            <w:r>
              <w:rPr>
                <w:sz w:val="18"/>
              </w:rPr>
              <w:t>Fast subdivision lookup for ISD/MERGE queries.</w:t>
            </w:r>
          </w:p>
        </w:tc>
      </w:tr>
      <w:tr w:rsidR="00FC1744" w14:paraId="01E56749" w14:textId="77777777">
        <w:trPr>
          <w:jc w:val="center"/>
        </w:trPr>
        <w:tc>
          <w:tcPr>
            <w:tcW w:w="2160" w:type="dxa"/>
            <w:shd w:val="clear" w:color="auto" w:fill="FFFFFF"/>
            <w:tcMar>
              <w:top w:w="80" w:type="dxa"/>
              <w:left w:w="120" w:type="dxa"/>
              <w:bottom w:w="80" w:type="dxa"/>
              <w:right w:w="120" w:type="dxa"/>
            </w:tcMar>
          </w:tcPr>
          <w:p w14:paraId="04AE6DE9" w14:textId="77777777" w:rsidR="00FC1744" w:rsidRDefault="00000000">
            <w:r>
              <w:rPr>
                <w:sz w:val="18"/>
              </w:rPr>
              <w:t>idx_app_officer_status</w:t>
            </w:r>
          </w:p>
        </w:tc>
        <w:tc>
          <w:tcPr>
            <w:tcW w:w="1728" w:type="dxa"/>
            <w:shd w:val="clear" w:color="auto" w:fill="FFFFFF"/>
            <w:tcMar>
              <w:top w:w="80" w:type="dxa"/>
              <w:left w:w="120" w:type="dxa"/>
              <w:bottom w:w="80" w:type="dxa"/>
              <w:right w:w="120" w:type="dxa"/>
            </w:tcMar>
          </w:tcPr>
          <w:p w14:paraId="32BB4668" w14:textId="77777777" w:rsidR="00FC1744" w:rsidRDefault="00000000">
            <w:r>
              <w:rPr>
                <w:sz w:val="18"/>
              </w:rPr>
              <w:t>applications</w:t>
            </w:r>
          </w:p>
        </w:tc>
        <w:tc>
          <w:tcPr>
            <w:tcW w:w="2016" w:type="dxa"/>
            <w:shd w:val="clear" w:color="auto" w:fill="FFFFFF"/>
            <w:tcMar>
              <w:top w:w="80" w:type="dxa"/>
              <w:left w:w="120" w:type="dxa"/>
              <w:bottom w:w="80" w:type="dxa"/>
              <w:right w:w="120" w:type="dxa"/>
            </w:tcMar>
          </w:tcPr>
          <w:p w14:paraId="5588D78D" w14:textId="77777777" w:rsidR="00FC1744" w:rsidRDefault="00000000">
            <w:r>
              <w:rPr>
                <w:sz w:val="18"/>
              </w:rPr>
              <w:t>assigned_officer_id, current_status</w:t>
            </w:r>
          </w:p>
        </w:tc>
        <w:tc>
          <w:tcPr>
            <w:tcW w:w="1440" w:type="dxa"/>
            <w:shd w:val="clear" w:color="auto" w:fill="FFFFFF"/>
            <w:tcMar>
              <w:top w:w="80" w:type="dxa"/>
              <w:left w:w="120" w:type="dxa"/>
              <w:bottom w:w="80" w:type="dxa"/>
              <w:right w:w="120" w:type="dxa"/>
            </w:tcMar>
          </w:tcPr>
          <w:p w14:paraId="7DC218E8" w14:textId="77777777" w:rsidR="00FC1744" w:rsidRDefault="00000000">
            <w:r>
              <w:rPr>
                <w:sz w:val="18"/>
              </w:rPr>
              <w:t>Composite B-Tree</w:t>
            </w:r>
          </w:p>
        </w:tc>
        <w:tc>
          <w:tcPr>
            <w:tcW w:w="2016" w:type="dxa"/>
            <w:shd w:val="clear" w:color="auto" w:fill="FFFFFF"/>
            <w:tcMar>
              <w:top w:w="80" w:type="dxa"/>
              <w:left w:w="120" w:type="dxa"/>
              <w:bottom w:w="80" w:type="dxa"/>
              <w:right w:w="120" w:type="dxa"/>
            </w:tcMar>
          </w:tcPr>
          <w:p w14:paraId="1A427093" w14:textId="77777777" w:rsidR="00FC1744" w:rsidRDefault="00000000">
            <w:r>
              <w:rPr>
                <w:sz w:val="18"/>
              </w:rPr>
              <w:t>Optimizes officer dashboard pending application queries.</w:t>
            </w:r>
          </w:p>
        </w:tc>
      </w:tr>
      <w:tr w:rsidR="00FC1744" w14:paraId="75966F0D" w14:textId="77777777">
        <w:trPr>
          <w:jc w:val="center"/>
        </w:trPr>
        <w:tc>
          <w:tcPr>
            <w:tcW w:w="2160" w:type="dxa"/>
            <w:shd w:val="clear" w:color="auto" w:fill="F7FAFC"/>
            <w:tcMar>
              <w:top w:w="80" w:type="dxa"/>
              <w:left w:w="120" w:type="dxa"/>
              <w:bottom w:w="80" w:type="dxa"/>
              <w:right w:w="120" w:type="dxa"/>
            </w:tcMar>
          </w:tcPr>
          <w:p w14:paraId="58B8119E" w14:textId="77777777" w:rsidR="00FC1744" w:rsidRDefault="00000000">
            <w:r>
              <w:rPr>
                <w:sz w:val="18"/>
              </w:rPr>
              <w:t>idx_app_officer_overdue</w:t>
            </w:r>
          </w:p>
        </w:tc>
        <w:tc>
          <w:tcPr>
            <w:tcW w:w="1728" w:type="dxa"/>
            <w:shd w:val="clear" w:color="auto" w:fill="F7FAFC"/>
            <w:tcMar>
              <w:top w:w="80" w:type="dxa"/>
              <w:left w:w="120" w:type="dxa"/>
              <w:bottom w:w="80" w:type="dxa"/>
              <w:right w:w="120" w:type="dxa"/>
            </w:tcMar>
          </w:tcPr>
          <w:p w14:paraId="2888B9C9" w14:textId="77777777" w:rsidR="00FC1744" w:rsidRDefault="00000000">
            <w:r>
              <w:rPr>
                <w:sz w:val="18"/>
              </w:rPr>
              <w:t>applications</w:t>
            </w:r>
          </w:p>
        </w:tc>
        <w:tc>
          <w:tcPr>
            <w:tcW w:w="2016" w:type="dxa"/>
            <w:shd w:val="clear" w:color="auto" w:fill="F7FAFC"/>
            <w:tcMar>
              <w:top w:w="80" w:type="dxa"/>
              <w:left w:w="120" w:type="dxa"/>
              <w:bottom w:w="80" w:type="dxa"/>
              <w:right w:w="120" w:type="dxa"/>
            </w:tcMar>
          </w:tcPr>
          <w:p w14:paraId="204C2744" w14:textId="77777777" w:rsidR="00FC1744" w:rsidRDefault="00000000">
            <w:r>
              <w:rPr>
                <w:sz w:val="18"/>
              </w:rPr>
              <w:t>assigned_officer_id, is_overdue</w:t>
            </w:r>
          </w:p>
        </w:tc>
        <w:tc>
          <w:tcPr>
            <w:tcW w:w="1440" w:type="dxa"/>
            <w:shd w:val="clear" w:color="auto" w:fill="F7FAFC"/>
            <w:tcMar>
              <w:top w:w="80" w:type="dxa"/>
              <w:left w:w="120" w:type="dxa"/>
              <w:bottom w:w="80" w:type="dxa"/>
              <w:right w:w="120" w:type="dxa"/>
            </w:tcMar>
          </w:tcPr>
          <w:p w14:paraId="248B2DFA" w14:textId="77777777" w:rsidR="00FC1744" w:rsidRDefault="00000000">
            <w:r>
              <w:rPr>
                <w:sz w:val="18"/>
              </w:rPr>
              <w:t>Composite B-Tree</w:t>
            </w:r>
          </w:p>
        </w:tc>
        <w:tc>
          <w:tcPr>
            <w:tcW w:w="2016" w:type="dxa"/>
            <w:shd w:val="clear" w:color="auto" w:fill="F7FAFC"/>
            <w:tcMar>
              <w:top w:w="80" w:type="dxa"/>
              <w:left w:w="120" w:type="dxa"/>
              <w:bottom w:w="80" w:type="dxa"/>
              <w:right w:w="120" w:type="dxa"/>
            </w:tcMar>
          </w:tcPr>
          <w:p w14:paraId="0A6F943C" w14:textId="77777777" w:rsidR="00FC1744" w:rsidRDefault="00000000">
            <w:r>
              <w:rPr>
                <w:sz w:val="18"/>
              </w:rPr>
              <w:t>Optimizes overdue application tracking queries.</w:t>
            </w:r>
          </w:p>
        </w:tc>
      </w:tr>
      <w:tr w:rsidR="00FC1744" w14:paraId="3B11E6A2" w14:textId="77777777">
        <w:trPr>
          <w:jc w:val="center"/>
        </w:trPr>
        <w:tc>
          <w:tcPr>
            <w:tcW w:w="2160" w:type="dxa"/>
            <w:shd w:val="clear" w:color="auto" w:fill="FFFFFF"/>
            <w:tcMar>
              <w:top w:w="80" w:type="dxa"/>
              <w:left w:w="120" w:type="dxa"/>
              <w:bottom w:w="80" w:type="dxa"/>
              <w:right w:w="120" w:type="dxa"/>
            </w:tcMar>
          </w:tcPr>
          <w:p w14:paraId="272F3AD6" w14:textId="77777777" w:rsidR="00FC1744" w:rsidRDefault="00000000">
            <w:r>
              <w:rPr>
                <w:sz w:val="18"/>
              </w:rPr>
              <w:t>idx_officer_block</w:t>
            </w:r>
          </w:p>
        </w:tc>
        <w:tc>
          <w:tcPr>
            <w:tcW w:w="1728" w:type="dxa"/>
            <w:shd w:val="clear" w:color="auto" w:fill="FFFFFF"/>
            <w:tcMar>
              <w:top w:w="80" w:type="dxa"/>
              <w:left w:w="120" w:type="dxa"/>
              <w:bottom w:w="80" w:type="dxa"/>
              <w:right w:w="120" w:type="dxa"/>
            </w:tcMar>
          </w:tcPr>
          <w:p w14:paraId="59F0F9FC" w14:textId="77777777" w:rsidR="00FC1744" w:rsidRDefault="00000000">
            <w:r>
              <w:rPr>
                <w:sz w:val="18"/>
              </w:rPr>
              <w:t>officer_jurisdictions</w:t>
            </w:r>
          </w:p>
        </w:tc>
        <w:tc>
          <w:tcPr>
            <w:tcW w:w="2016" w:type="dxa"/>
            <w:shd w:val="clear" w:color="auto" w:fill="FFFFFF"/>
            <w:tcMar>
              <w:top w:w="80" w:type="dxa"/>
              <w:left w:w="120" w:type="dxa"/>
              <w:bottom w:w="80" w:type="dxa"/>
              <w:right w:w="120" w:type="dxa"/>
            </w:tcMar>
          </w:tcPr>
          <w:p w14:paraId="0CB31503" w14:textId="77777777" w:rsidR="00FC1744" w:rsidRDefault="00000000">
            <w:r>
              <w:rPr>
                <w:sz w:val="18"/>
              </w:rPr>
              <w:t>officer_id, block_id</w:t>
            </w:r>
          </w:p>
        </w:tc>
        <w:tc>
          <w:tcPr>
            <w:tcW w:w="1440" w:type="dxa"/>
            <w:shd w:val="clear" w:color="auto" w:fill="FFFFFF"/>
            <w:tcMar>
              <w:top w:w="80" w:type="dxa"/>
              <w:left w:w="120" w:type="dxa"/>
              <w:bottom w:w="80" w:type="dxa"/>
              <w:right w:w="120" w:type="dxa"/>
            </w:tcMar>
          </w:tcPr>
          <w:p w14:paraId="4D39CD1C" w14:textId="77777777" w:rsidR="00FC1744" w:rsidRDefault="00000000">
            <w:r>
              <w:rPr>
                <w:sz w:val="18"/>
              </w:rPr>
              <w:t>Composite B-Tree</w:t>
            </w:r>
          </w:p>
        </w:tc>
        <w:tc>
          <w:tcPr>
            <w:tcW w:w="2016" w:type="dxa"/>
            <w:shd w:val="clear" w:color="auto" w:fill="FFFFFF"/>
            <w:tcMar>
              <w:top w:w="80" w:type="dxa"/>
              <w:left w:w="120" w:type="dxa"/>
              <w:bottom w:w="80" w:type="dxa"/>
              <w:right w:w="120" w:type="dxa"/>
            </w:tcMar>
          </w:tcPr>
          <w:p w14:paraId="3D7E8DC7" w14:textId="77777777" w:rsidR="00FC1744" w:rsidRDefault="00000000">
            <w:r>
              <w:rPr>
                <w:sz w:val="18"/>
              </w:rPr>
              <w:t>Accelerates officer jurisdiction permission resolution.</w:t>
            </w:r>
          </w:p>
        </w:tc>
      </w:tr>
      <w:tr w:rsidR="00FC1744" w14:paraId="3B070BCE" w14:textId="77777777">
        <w:trPr>
          <w:jc w:val="center"/>
        </w:trPr>
        <w:tc>
          <w:tcPr>
            <w:tcW w:w="2160" w:type="dxa"/>
            <w:shd w:val="clear" w:color="auto" w:fill="F7FAFC"/>
            <w:tcMar>
              <w:top w:w="80" w:type="dxa"/>
              <w:left w:w="120" w:type="dxa"/>
              <w:bottom w:w="80" w:type="dxa"/>
              <w:right w:w="120" w:type="dxa"/>
            </w:tcMar>
          </w:tcPr>
          <w:p w14:paraId="38C99870" w14:textId="77777777" w:rsidR="00FC1744" w:rsidRDefault="00000000">
            <w:r>
              <w:rPr>
                <w:sz w:val="18"/>
              </w:rPr>
              <w:t>idx_officer_ward</w:t>
            </w:r>
          </w:p>
        </w:tc>
        <w:tc>
          <w:tcPr>
            <w:tcW w:w="1728" w:type="dxa"/>
            <w:shd w:val="clear" w:color="auto" w:fill="F7FAFC"/>
            <w:tcMar>
              <w:top w:w="80" w:type="dxa"/>
              <w:left w:w="120" w:type="dxa"/>
              <w:bottom w:w="80" w:type="dxa"/>
              <w:right w:w="120" w:type="dxa"/>
            </w:tcMar>
          </w:tcPr>
          <w:p w14:paraId="28E9D462" w14:textId="77777777" w:rsidR="00FC1744" w:rsidRDefault="00000000">
            <w:r>
              <w:rPr>
                <w:sz w:val="18"/>
              </w:rPr>
              <w:t>officer_jurisdictions</w:t>
            </w:r>
          </w:p>
        </w:tc>
        <w:tc>
          <w:tcPr>
            <w:tcW w:w="2016" w:type="dxa"/>
            <w:shd w:val="clear" w:color="auto" w:fill="F7FAFC"/>
            <w:tcMar>
              <w:top w:w="80" w:type="dxa"/>
              <w:left w:w="120" w:type="dxa"/>
              <w:bottom w:w="80" w:type="dxa"/>
              <w:right w:w="120" w:type="dxa"/>
            </w:tcMar>
          </w:tcPr>
          <w:p w14:paraId="2D858952" w14:textId="77777777" w:rsidR="00FC1744" w:rsidRDefault="00000000">
            <w:r>
              <w:rPr>
                <w:sz w:val="18"/>
              </w:rPr>
              <w:t>officer_id, ward_id</w:t>
            </w:r>
          </w:p>
        </w:tc>
        <w:tc>
          <w:tcPr>
            <w:tcW w:w="1440" w:type="dxa"/>
            <w:shd w:val="clear" w:color="auto" w:fill="F7FAFC"/>
            <w:tcMar>
              <w:top w:w="80" w:type="dxa"/>
              <w:left w:w="120" w:type="dxa"/>
              <w:bottom w:w="80" w:type="dxa"/>
              <w:right w:w="120" w:type="dxa"/>
            </w:tcMar>
          </w:tcPr>
          <w:p w14:paraId="76F1E0D5" w14:textId="77777777" w:rsidR="00FC1744" w:rsidRDefault="00000000">
            <w:r>
              <w:rPr>
                <w:sz w:val="18"/>
              </w:rPr>
              <w:t>Composite B-Tree</w:t>
            </w:r>
          </w:p>
        </w:tc>
        <w:tc>
          <w:tcPr>
            <w:tcW w:w="2016" w:type="dxa"/>
            <w:shd w:val="clear" w:color="auto" w:fill="F7FAFC"/>
            <w:tcMar>
              <w:top w:w="80" w:type="dxa"/>
              <w:left w:w="120" w:type="dxa"/>
              <w:bottom w:w="80" w:type="dxa"/>
              <w:right w:w="120" w:type="dxa"/>
            </w:tcMar>
          </w:tcPr>
          <w:p w14:paraId="384B479C" w14:textId="77777777" w:rsidR="00FC1744" w:rsidRDefault="00000000">
            <w:r>
              <w:rPr>
                <w:sz w:val="18"/>
              </w:rPr>
              <w:t>Accelerates ward-level jurisdiction checks.</w:t>
            </w:r>
          </w:p>
        </w:tc>
      </w:tr>
    </w:tbl>
    <w:p w14:paraId="185CB967" w14:textId="77777777" w:rsidR="00FC1744" w:rsidRDefault="00FC1744"/>
    <w:sectPr w:rsidR="00FC174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39EEE" w14:textId="77777777" w:rsidR="00547886" w:rsidRDefault="00547886" w:rsidP="00F646D1">
      <w:pPr>
        <w:spacing w:after="0" w:line="240" w:lineRule="auto"/>
      </w:pPr>
      <w:r>
        <w:separator/>
      </w:r>
    </w:p>
  </w:endnote>
  <w:endnote w:type="continuationSeparator" w:id="0">
    <w:p w14:paraId="4D7A05A5" w14:textId="77777777" w:rsidR="00547886" w:rsidRDefault="00547886" w:rsidP="00F64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CE669" w14:textId="77777777" w:rsidR="00547886" w:rsidRDefault="00547886" w:rsidP="00F646D1">
      <w:pPr>
        <w:spacing w:after="0" w:line="240" w:lineRule="auto"/>
      </w:pPr>
      <w:r>
        <w:separator/>
      </w:r>
    </w:p>
  </w:footnote>
  <w:footnote w:type="continuationSeparator" w:id="0">
    <w:p w14:paraId="6D9F6B41" w14:textId="77777777" w:rsidR="00547886" w:rsidRDefault="00547886" w:rsidP="00F646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321587">
    <w:abstractNumId w:val="8"/>
  </w:num>
  <w:num w:numId="2" w16cid:durableId="895630550">
    <w:abstractNumId w:val="6"/>
  </w:num>
  <w:num w:numId="3" w16cid:durableId="6100658">
    <w:abstractNumId w:val="5"/>
  </w:num>
  <w:num w:numId="4" w16cid:durableId="2013297619">
    <w:abstractNumId w:val="4"/>
  </w:num>
  <w:num w:numId="5" w16cid:durableId="730929530">
    <w:abstractNumId w:val="7"/>
  </w:num>
  <w:num w:numId="6" w16cid:durableId="1078668538">
    <w:abstractNumId w:val="3"/>
  </w:num>
  <w:num w:numId="7" w16cid:durableId="1835994968">
    <w:abstractNumId w:val="2"/>
  </w:num>
  <w:num w:numId="8" w16cid:durableId="1471745189">
    <w:abstractNumId w:val="1"/>
  </w:num>
  <w:num w:numId="9" w16cid:durableId="2072268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B14"/>
    <w:rsid w:val="0029639D"/>
    <w:rsid w:val="00326F90"/>
    <w:rsid w:val="00547886"/>
    <w:rsid w:val="00AA1D8D"/>
    <w:rsid w:val="00B47730"/>
    <w:rsid w:val="00CB0664"/>
    <w:rsid w:val="00F646D1"/>
    <w:rsid w:val="00FC1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AEBEE5"/>
  <w14:defaultImageDpi w14:val="300"/>
  <w15:docId w15:val="{F96B6F12-C52D-45E6-AB46-F084FC5B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3084</Words>
  <Characters>17579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mayurkaarthic05@outlook.com</cp:lastModifiedBy>
  <cp:revision>2</cp:revision>
  <dcterms:created xsi:type="dcterms:W3CDTF">2013-12-23T23:15:00Z</dcterms:created>
  <dcterms:modified xsi:type="dcterms:W3CDTF">2026-07-29T18:37:00Z</dcterms:modified>
  <cp:category/>
</cp:coreProperties>
</file>